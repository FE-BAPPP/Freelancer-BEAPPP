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FE03" w14:textId="77777777" w:rsidR="005B7142" w:rsidRDefault="00000000">
      <w:pPr>
        <w:pStyle w:val="Title"/>
      </w:pPr>
      <w:r>
        <w:t>Data Dictionary</w:t>
      </w:r>
    </w:p>
    <w:p w14:paraId="2EB26AB2" w14:textId="77777777" w:rsidR="005B7142" w:rsidRDefault="00000000">
      <w:pPr>
        <w:pStyle w:val="Heading1"/>
      </w:pPr>
      <w:r>
        <w:t>Bảng `users`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608"/>
        <w:gridCol w:w="1498"/>
        <w:gridCol w:w="1588"/>
        <w:gridCol w:w="2120"/>
      </w:tblGrid>
      <w:tr w:rsidR="005B7142" w14:paraId="525806B4" w14:textId="77777777" w:rsidTr="00F53EAC">
        <w:tc>
          <w:tcPr>
            <w:tcW w:w="2042" w:type="dxa"/>
          </w:tcPr>
          <w:p w14:paraId="0DB3EB96" w14:textId="77777777" w:rsidR="005B7142" w:rsidRDefault="00000000">
            <w:r>
              <w:t>Field Name</w:t>
            </w:r>
          </w:p>
        </w:tc>
        <w:tc>
          <w:tcPr>
            <w:tcW w:w="1608" w:type="dxa"/>
          </w:tcPr>
          <w:p w14:paraId="4A618BF5" w14:textId="77777777" w:rsidR="005B7142" w:rsidRDefault="00000000">
            <w:r>
              <w:t>Data Type</w:t>
            </w:r>
          </w:p>
        </w:tc>
        <w:tc>
          <w:tcPr>
            <w:tcW w:w="1498" w:type="dxa"/>
          </w:tcPr>
          <w:p w14:paraId="1B430984" w14:textId="77777777" w:rsidR="005B7142" w:rsidRDefault="00000000">
            <w:r>
              <w:t>Data Length</w:t>
            </w:r>
          </w:p>
        </w:tc>
        <w:tc>
          <w:tcPr>
            <w:tcW w:w="1588" w:type="dxa"/>
          </w:tcPr>
          <w:p w14:paraId="75D0BE1A" w14:textId="77777777" w:rsidR="005B7142" w:rsidRDefault="00000000">
            <w:r>
              <w:t>Constraint</w:t>
            </w:r>
          </w:p>
        </w:tc>
        <w:tc>
          <w:tcPr>
            <w:tcW w:w="2120" w:type="dxa"/>
          </w:tcPr>
          <w:p w14:paraId="6419F1A4" w14:textId="77777777" w:rsidR="005B7142" w:rsidRDefault="00000000">
            <w:r>
              <w:t>Description</w:t>
            </w:r>
          </w:p>
        </w:tc>
      </w:tr>
      <w:tr w:rsidR="005B7142" w14:paraId="6C35FE52" w14:textId="77777777" w:rsidTr="00F53EAC">
        <w:tc>
          <w:tcPr>
            <w:tcW w:w="2042" w:type="dxa"/>
          </w:tcPr>
          <w:p w14:paraId="16061756" w14:textId="77777777" w:rsidR="005B7142" w:rsidRDefault="00000000">
            <w:r>
              <w:t>id</w:t>
            </w:r>
          </w:p>
        </w:tc>
        <w:tc>
          <w:tcPr>
            <w:tcW w:w="1608" w:type="dxa"/>
          </w:tcPr>
          <w:p w14:paraId="02B9FFF5" w14:textId="77777777" w:rsidR="005B7142" w:rsidRDefault="00000000">
            <w:r>
              <w:t>UUID</w:t>
            </w:r>
          </w:p>
        </w:tc>
        <w:tc>
          <w:tcPr>
            <w:tcW w:w="1498" w:type="dxa"/>
          </w:tcPr>
          <w:p w14:paraId="349D18F2" w14:textId="77777777" w:rsidR="005B7142" w:rsidRDefault="005B7142"/>
        </w:tc>
        <w:tc>
          <w:tcPr>
            <w:tcW w:w="1588" w:type="dxa"/>
          </w:tcPr>
          <w:p w14:paraId="09D2C593" w14:textId="77777777" w:rsidR="005B7142" w:rsidRDefault="00000000">
            <w:r>
              <w:t>Primary Key</w:t>
            </w:r>
          </w:p>
        </w:tc>
        <w:tc>
          <w:tcPr>
            <w:tcW w:w="2120" w:type="dxa"/>
          </w:tcPr>
          <w:p w14:paraId="75F251B8" w14:textId="77777777" w:rsidR="005B7142" w:rsidRDefault="00000000">
            <w:r>
              <w:t>Mã định danh người dùng</w:t>
            </w:r>
          </w:p>
        </w:tc>
      </w:tr>
      <w:tr w:rsidR="005B7142" w14:paraId="2E746D2E" w14:textId="77777777" w:rsidTr="00F53EAC">
        <w:tc>
          <w:tcPr>
            <w:tcW w:w="2042" w:type="dxa"/>
          </w:tcPr>
          <w:p w14:paraId="6E6A8101" w14:textId="77777777" w:rsidR="005B7142" w:rsidRDefault="00000000">
            <w:r>
              <w:t>username</w:t>
            </w:r>
          </w:p>
        </w:tc>
        <w:tc>
          <w:tcPr>
            <w:tcW w:w="1608" w:type="dxa"/>
          </w:tcPr>
          <w:p w14:paraId="06E3EEE4" w14:textId="77777777" w:rsidR="005B7142" w:rsidRDefault="00000000">
            <w:r>
              <w:t>Varchar</w:t>
            </w:r>
          </w:p>
        </w:tc>
        <w:tc>
          <w:tcPr>
            <w:tcW w:w="1498" w:type="dxa"/>
          </w:tcPr>
          <w:p w14:paraId="7150471D" w14:textId="77777777" w:rsidR="005B7142" w:rsidRDefault="00000000">
            <w:r>
              <w:t>50</w:t>
            </w:r>
          </w:p>
        </w:tc>
        <w:tc>
          <w:tcPr>
            <w:tcW w:w="1588" w:type="dxa"/>
          </w:tcPr>
          <w:p w14:paraId="2FC51CC5" w14:textId="77777777" w:rsidR="005B7142" w:rsidRDefault="00000000">
            <w:r>
              <w:t>Unique</w:t>
            </w:r>
          </w:p>
        </w:tc>
        <w:tc>
          <w:tcPr>
            <w:tcW w:w="2120" w:type="dxa"/>
          </w:tcPr>
          <w:p w14:paraId="37ED8783" w14:textId="77777777" w:rsidR="005B7142" w:rsidRDefault="00000000">
            <w:r>
              <w:t>Tên đăng nhập</w:t>
            </w:r>
          </w:p>
        </w:tc>
      </w:tr>
      <w:tr w:rsidR="005B7142" w14:paraId="5B4294EF" w14:textId="77777777" w:rsidTr="00F53EAC">
        <w:tc>
          <w:tcPr>
            <w:tcW w:w="2042" w:type="dxa"/>
          </w:tcPr>
          <w:p w14:paraId="438D4737" w14:textId="77777777" w:rsidR="005B7142" w:rsidRDefault="00000000">
            <w:r>
              <w:t>email</w:t>
            </w:r>
          </w:p>
        </w:tc>
        <w:tc>
          <w:tcPr>
            <w:tcW w:w="1608" w:type="dxa"/>
          </w:tcPr>
          <w:p w14:paraId="1DF1EA17" w14:textId="77777777" w:rsidR="005B7142" w:rsidRDefault="00000000">
            <w:r>
              <w:t>Varchar</w:t>
            </w:r>
          </w:p>
        </w:tc>
        <w:tc>
          <w:tcPr>
            <w:tcW w:w="1498" w:type="dxa"/>
          </w:tcPr>
          <w:p w14:paraId="64AE376A" w14:textId="77777777" w:rsidR="005B7142" w:rsidRDefault="00000000">
            <w:r>
              <w:t>100</w:t>
            </w:r>
          </w:p>
        </w:tc>
        <w:tc>
          <w:tcPr>
            <w:tcW w:w="1588" w:type="dxa"/>
          </w:tcPr>
          <w:p w14:paraId="0A90CD28" w14:textId="77777777" w:rsidR="005B7142" w:rsidRDefault="00000000">
            <w:r>
              <w:t>Unique</w:t>
            </w:r>
          </w:p>
        </w:tc>
        <w:tc>
          <w:tcPr>
            <w:tcW w:w="2120" w:type="dxa"/>
          </w:tcPr>
          <w:p w14:paraId="701B1D5E" w14:textId="77777777" w:rsidR="005B7142" w:rsidRDefault="00000000">
            <w:r>
              <w:t>Email người dùng</w:t>
            </w:r>
          </w:p>
        </w:tc>
      </w:tr>
      <w:tr w:rsidR="005B7142" w14:paraId="5294AC53" w14:textId="77777777" w:rsidTr="00F53EAC">
        <w:tc>
          <w:tcPr>
            <w:tcW w:w="2042" w:type="dxa"/>
          </w:tcPr>
          <w:p w14:paraId="24588358" w14:textId="77777777" w:rsidR="005B7142" w:rsidRDefault="00000000">
            <w:r>
              <w:t>password</w:t>
            </w:r>
          </w:p>
        </w:tc>
        <w:tc>
          <w:tcPr>
            <w:tcW w:w="1608" w:type="dxa"/>
          </w:tcPr>
          <w:p w14:paraId="72B39DBC" w14:textId="77777777" w:rsidR="005B7142" w:rsidRDefault="00000000">
            <w:r>
              <w:t>Varchar</w:t>
            </w:r>
          </w:p>
        </w:tc>
        <w:tc>
          <w:tcPr>
            <w:tcW w:w="1498" w:type="dxa"/>
          </w:tcPr>
          <w:p w14:paraId="6FB71C2C" w14:textId="77777777" w:rsidR="005B7142" w:rsidRDefault="00000000">
            <w:r>
              <w:t>255</w:t>
            </w:r>
          </w:p>
        </w:tc>
        <w:tc>
          <w:tcPr>
            <w:tcW w:w="1588" w:type="dxa"/>
          </w:tcPr>
          <w:p w14:paraId="5EC0ACF5" w14:textId="77777777" w:rsidR="005B7142" w:rsidRDefault="005B7142"/>
        </w:tc>
        <w:tc>
          <w:tcPr>
            <w:tcW w:w="2120" w:type="dxa"/>
          </w:tcPr>
          <w:p w14:paraId="20B81F47" w14:textId="77777777" w:rsidR="005B7142" w:rsidRDefault="00000000">
            <w:r>
              <w:t>Mật khẩu đã mã hóa</w:t>
            </w:r>
          </w:p>
        </w:tc>
      </w:tr>
      <w:tr w:rsidR="005B7142" w14:paraId="7A100E48" w14:textId="77777777" w:rsidTr="00F53EAC">
        <w:tc>
          <w:tcPr>
            <w:tcW w:w="2042" w:type="dxa"/>
          </w:tcPr>
          <w:p w14:paraId="2CA3DB92" w14:textId="77777777" w:rsidR="005B7142" w:rsidRDefault="00000000">
            <w:r>
              <w:t>full_name</w:t>
            </w:r>
          </w:p>
        </w:tc>
        <w:tc>
          <w:tcPr>
            <w:tcW w:w="1608" w:type="dxa"/>
          </w:tcPr>
          <w:p w14:paraId="252B4DB4" w14:textId="77777777" w:rsidR="005B7142" w:rsidRDefault="00000000">
            <w:r>
              <w:t>Varchar</w:t>
            </w:r>
          </w:p>
        </w:tc>
        <w:tc>
          <w:tcPr>
            <w:tcW w:w="1498" w:type="dxa"/>
          </w:tcPr>
          <w:p w14:paraId="0950A7D1" w14:textId="77777777" w:rsidR="005B7142" w:rsidRDefault="00000000">
            <w:r>
              <w:t>100</w:t>
            </w:r>
          </w:p>
        </w:tc>
        <w:tc>
          <w:tcPr>
            <w:tcW w:w="1588" w:type="dxa"/>
          </w:tcPr>
          <w:p w14:paraId="7642C3F4" w14:textId="77777777" w:rsidR="005B7142" w:rsidRDefault="005B7142"/>
        </w:tc>
        <w:tc>
          <w:tcPr>
            <w:tcW w:w="2120" w:type="dxa"/>
          </w:tcPr>
          <w:p w14:paraId="7A646F55" w14:textId="77777777" w:rsidR="005B7142" w:rsidRDefault="00000000">
            <w:r>
              <w:t>Họ tên người dùng</w:t>
            </w:r>
          </w:p>
        </w:tc>
      </w:tr>
      <w:tr w:rsidR="005B7142" w14:paraId="0073C0DE" w14:textId="77777777" w:rsidTr="00F53EAC">
        <w:tc>
          <w:tcPr>
            <w:tcW w:w="2042" w:type="dxa"/>
          </w:tcPr>
          <w:p w14:paraId="5500CA7B" w14:textId="77777777" w:rsidR="005B7142" w:rsidRDefault="00000000">
            <w:r>
              <w:t>avatar</w:t>
            </w:r>
          </w:p>
        </w:tc>
        <w:tc>
          <w:tcPr>
            <w:tcW w:w="1608" w:type="dxa"/>
          </w:tcPr>
          <w:p w14:paraId="1A64A0EF" w14:textId="77777777" w:rsidR="005B7142" w:rsidRDefault="00000000">
            <w:r>
              <w:t>Varchar</w:t>
            </w:r>
          </w:p>
        </w:tc>
        <w:tc>
          <w:tcPr>
            <w:tcW w:w="1498" w:type="dxa"/>
          </w:tcPr>
          <w:p w14:paraId="217EB8E8" w14:textId="77777777" w:rsidR="005B7142" w:rsidRDefault="00000000">
            <w:r>
              <w:t>255</w:t>
            </w:r>
          </w:p>
        </w:tc>
        <w:tc>
          <w:tcPr>
            <w:tcW w:w="1588" w:type="dxa"/>
          </w:tcPr>
          <w:p w14:paraId="15886C15" w14:textId="77777777" w:rsidR="005B7142" w:rsidRDefault="005B7142"/>
        </w:tc>
        <w:tc>
          <w:tcPr>
            <w:tcW w:w="2120" w:type="dxa"/>
          </w:tcPr>
          <w:p w14:paraId="2DA72644" w14:textId="77777777" w:rsidR="005B7142" w:rsidRDefault="00000000">
            <w:r>
              <w:t>Ảnh đại diện</w:t>
            </w:r>
          </w:p>
        </w:tc>
      </w:tr>
      <w:tr w:rsidR="005B7142" w14:paraId="2CE27C71" w14:textId="77777777" w:rsidTr="00F53EAC">
        <w:tc>
          <w:tcPr>
            <w:tcW w:w="2042" w:type="dxa"/>
          </w:tcPr>
          <w:p w14:paraId="73BAC708" w14:textId="77777777" w:rsidR="005B7142" w:rsidRDefault="00000000">
            <w:r>
              <w:t>phone</w:t>
            </w:r>
          </w:p>
        </w:tc>
        <w:tc>
          <w:tcPr>
            <w:tcW w:w="1608" w:type="dxa"/>
          </w:tcPr>
          <w:p w14:paraId="5F727B90" w14:textId="77777777" w:rsidR="005B7142" w:rsidRDefault="00000000">
            <w:r>
              <w:t>Varchar</w:t>
            </w:r>
          </w:p>
        </w:tc>
        <w:tc>
          <w:tcPr>
            <w:tcW w:w="1498" w:type="dxa"/>
          </w:tcPr>
          <w:p w14:paraId="45FB19DB" w14:textId="77777777" w:rsidR="005B7142" w:rsidRDefault="00000000">
            <w:r>
              <w:t>20</w:t>
            </w:r>
          </w:p>
        </w:tc>
        <w:tc>
          <w:tcPr>
            <w:tcW w:w="1588" w:type="dxa"/>
          </w:tcPr>
          <w:p w14:paraId="4D1BB888" w14:textId="77777777" w:rsidR="005B7142" w:rsidRDefault="005B7142"/>
        </w:tc>
        <w:tc>
          <w:tcPr>
            <w:tcW w:w="2120" w:type="dxa"/>
          </w:tcPr>
          <w:p w14:paraId="3B83084E" w14:textId="77777777" w:rsidR="005B7142" w:rsidRDefault="00000000">
            <w:r>
              <w:t>Số điện thoại</w:t>
            </w:r>
          </w:p>
        </w:tc>
      </w:tr>
      <w:tr w:rsidR="005B7142" w14:paraId="163093CE" w14:textId="77777777" w:rsidTr="00F53EAC">
        <w:tc>
          <w:tcPr>
            <w:tcW w:w="2042" w:type="dxa"/>
          </w:tcPr>
          <w:p w14:paraId="07CCC84E" w14:textId="77777777" w:rsidR="005B7142" w:rsidRDefault="00000000">
            <w:r>
              <w:t>role</w:t>
            </w:r>
          </w:p>
        </w:tc>
        <w:tc>
          <w:tcPr>
            <w:tcW w:w="1608" w:type="dxa"/>
          </w:tcPr>
          <w:p w14:paraId="562D163A" w14:textId="77777777" w:rsidR="005B7142" w:rsidRDefault="00000000">
            <w:r>
              <w:t>Varchar</w:t>
            </w:r>
          </w:p>
        </w:tc>
        <w:tc>
          <w:tcPr>
            <w:tcW w:w="1498" w:type="dxa"/>
          </w:tcPr>
          <w:p w14:paraId="1ABA8A43" w14:textId="77777777" w:rsidR="005B7142" w:rsidRDefault="00000000">
            <w:r>
              <w:t>255</w:t>
            </w:r>
          </w:p>
        </w:tc>
        <w:tc>
          <w:tcPr>
            <w:tcW w:w="1588" w:type="dxa"/>
          </w:tcPr>
          <w:p w14:paraId="0156E1FE" w14:textId="77777777" w:rsidR="005B7142" w:rsidRDefault="00000000">
            <w:r>
              <w:t>Check</w:t>
            </w:r>
          </w:p>
        </w:tc>
        <w:tc>
          <w:tcPr>
            <w:tcW w:w="2120" w:type="dxa"/>
          </w:tcPr>
          <w:p w14:paraId="7D2882D8" w14:textId="45ED9B5D" w:rsidR="005B7142" w:rsidRDefault="00000000">
            <w:r>
              <w:t>Vai trò người dùng(FREELANCER, EMPLOYER, ADMIN)</w:t>
            </w:r>
          </w:p>
        </w:tc>
      </w:tr>
      <w:tr w:rsidR="005B7142" w14:paraId="01392699" w14:textId="77777777" w:rsidTr="00F53EAC">
        <w:tc>
          <w:tcPr>
            <w:tcW w:w="2042" w:type="dxa"/>
          </w:tcPr>
          <w:p w14:paraId="60A3041A" w14:textId="77777777" w:rsidR="005B7142" w:rsidRDefault="00000000">
            <w:r>
              <w:t>is_active</w:t>
            </w:r>
          </w:p>
        </w:tc>
        <w:tc>
          <w:tcPr>
            <w:tcW w:w="1608" w:type="dxa"/>
          </w:tcPr>
          <w:p w14:paraId="68E1311C" w14:textId="77777777" w:rsidR="005B7142" w:rsidRDefault="00000000">
            <w:r>
              <w:t>Boolean</w:t>
            </w:r>
          </w:p>
        </w:tc>
        <w:tc>
          <w:tcPr>
            <w:tcW w:w="1498" w:type="dxa"/>
          </w:tcPr>
          <w:p w14:paraId="2225ECF2" w14:textId="77777777" w:rsidR="005B7142" w:rsidRDefault="005B7142"/>
        </w:tc>
        <w:tc>
          <w:tcPr>
            <w:tcW w:w="1588" w:type="dxa"/>
          </w:tcPr>
          <w:p w14:paraId="23FFB75D" w14:textId="77777777" w:rsidR="005B7142" w:rsidRDefault="00000000">
            <w:r>
              <w:t>Not null</w:t>
            </w:r>
          </w:p>
        </w:tc>
        <w:tc>
          <w:tcPr>
            <w:tcW w:w="2120" w:type="dxa"/>
          </w:tcPr>
          <w:p w14:paraId="242A2E26" w14:textId="77777777" w:rsidR="005B7142" w:rsidRDefault="00000000">
            <w:r>
              <w:t>Trạng thái hoạt động</w:t>
            </w:r>
          </w:p>
        </w:tc>
      </w:tr>
      <w:tr w:rsidR="005B7142" w14:paraId="3E7F9C7D" w14:textId="77777777" w:rsidTr="00F53EAC">
        <w:tc>
          <w:tcPr>
            <w:tcW w:w="2042" w:type="dxa"/>
          </w:tcPr>
          <w:p w14:paraId="02F37D31" w14:textId="77777777" w:rsidR="005B7142" w:rsidRDefault="00000000">
            <w:r>
              <w:t>created_at</w:t>
            </w:r>
          </w:p>
        </w:tc>
        <w:tc>
          <w:tcPr>
            <w:tcW w:w="1608" w:type="dxa"/>
          </w:tcPr>
          <w:p w14:paraId="521662E4" w14:textId="77777777" w:rsidR="005B7142" w:rsidRDefault="00000000">
            <w:r>
              <w:t>Timestamp</w:t>
            </w:r>
          </w:p>
        </w:tc>
        <w:tc>
          <w:tcPr>
            <w:tcW w:w="1498" w:type="dxa"/>
          </w:tcPr>
          <w:p w14:paraId="3FDCB779" w14:textId="77777777" w:rsidR="005B7142" w:rsidRDefault="005B7142"/>
        </w:tc>
        <w:tc>
          <w:tcPr>
            <w:tcW w:w="1588" w:type="dxa"/>
          </w:tcPr>
          <w:p w14:paraId="117763FE" w14:textId="77777777" w:rsidR="005B7142" w:rsidRDefault="005B7142"/>
        </w:tc>
        <w:tc>
          <w:tcPr>
            <w:tcW w:w="2120" w:type="dxa"/>
          </w:tcPr>
          <w:p w14:paraId="2C43C23E" w14:textId="77777777" w:rsidR="005B7142" w:rsidRDefault="00000000">
            <w:r>
              <w:t>Thời gian tạo</w:t>
            </w:r>
          </w:p>
        </w:tc>
      </w:tr>
      <w:tr w:rsidR="005B7142" w14:paraId="543F4B77" w14:textId="77777777" w:rsidTr="00F53EAC">
        <w:tc>
          <w:tcPr>
            <w:tcW w:w="2042" w:type="dxa"/>
          </w:tcPr>
          <w:p w14:paraId="40A34AB1" w14:textId="77777777" w:rsidR="005B7142" w:rsidRDefault="00000000">
            <w:r>
              <w:t>updated_at</w:t>
            </w:r>
          </w:p>
        </w:tc>
        <w:tc>
          <w:tcPr>
            <w:tcW w:w="1608" w:type="dxa"/>
          </w:tcPr>
          <w:p w14:paraId="537535A0" w14:textId="77777777" w:rsidR="005B7142" w:rsidRDefault="00000000">
            <w:r>
              <w:t>Timestamp</w:t>
            </w:r>
          </w:p>
        </w:tc>
        <w:tc>
          <w:tcPr>
            <w:tcW w:w="1498" w:type="dxa"/>
          </w:tcPr>
          <w:p w14:paraId="52972659" w14:textId="77777777" w:rsidR="005B7142" w:rsidRDefault="005B7142"/>
        </w:tc>
        <w:tc>
          <w:tcPr>
            <w:tcW w:w="1588" w:type="dxa"/>
          </w:tcPr>
          <w:p w14:paraId="0BA6FB67" w14:textId="77777777" w:rsidR="005B7142" w:rsidRDefault="005B7142"/>
        </w:tc>
        <w:tc>
          <w:tcPr>
            <w:tcW w:w="2120" w:type="dxa"/>
          </w:tcPr>
          <w:p w14:paraId="20075472" w14:textId="77777777" w:rsidR="005B7142" w:rsidRDefault="00000000">
            <w:r>
              <w:t>Thời gian cập nhật</w:t>
            </w:r>
          </w:p>
        </w:tc>
      </w:tr>
    </w:tbl>
    <w:p w14:paraId="1B3EFAF6" w14:textId="77777777" w:rsidR="005B7142" w:rsidRDefault="00000000">
      <w:pPr>
        <w:pStyle w:val="Heading1"/>
      </w:pPr>
      <w:r>
        <w:t>Bảng `freelancer_profiles`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1728"/>
        <w:gridCol w:w="1728"/>
        <w:gridCol w:w="1728"/>
        <w:gridCol w:w="1728"/>
      </w:tblGrid>
      <w:tr w:rsidR="005B7142" w14:paraId="2FB20292" w14:textId="77777777" w:rsidTr="00CF3669">
        <w:tc>
          <w:tcPr>
            <w:tcW w:w="1836" w:type="dxa"/>
          </w:tcPr>
          <w:p w14:paraId="5A2E63F7" w14:textId="77777777" w:rsidR="005B7142" w:rsidRDefault="00000000">
            <w:r>
              <w:t>Field Name</w:t>
            </w:r>
          </w:p>
        </w:tc>
        <w:tc>
          <w:tcPr>
            <w:tcW w:w="1728" w:type="dxa"/>
          </w:tcPr>
          <w:p w14:paraId="40BDE833" w14:textId="77777777" w:rsidR="005B7142" w:rsidRDefault="00000000">
            <w:r>
              <w:t>Data Type</w:t>
            </w:r>
          </w:p>
        </w:tc>
        <w:tc>
          <w:tcPr>
            <w:tcW w:w="1728" w:type="dxa"/>
          </w:tcPr>
          <w:p w14:paraId="5081D4D4" w14:textId="77777777" w:rsidR="005B7142" w:rsidRDefault="00000000">
            <w:r>
              <w:t>Data Length</w:t>
            </w:r>
          </w:p>
        </w:tc>
        <w:tc>
          <w:tcPr>
            <w:tcW w:w="1728" w:type="dxa"/>
          </w:tcPr>
          <w:p w14:paraId="1FCE9CDD" w14:textId="77777777" w:rsidR="005B7142" w:rsidRDefault="00000000">
            <w:r>
              <w:t>Constraint</w:t>
            </w:r>
          </w:p>
        </w:tc>
        <w:tc>
          <w:tcPr>
            <w:tcW w:w="1728" w:type="dxa"/>
          </w:tcPr>
          <w:p w14:paraId="54648793" w14:textId="77777777" w:rsidR="005B7142" w:rsidRDefault="00000000">
            <w:r>
              <w:t>Description</w:t>
            </w:r>
          </w:p>
        </w:tc>
      </w:tr>
      <w:tr w:rsidR="005B7142" w14:paraId="2B0FFC1D" w14:textId="77777777" w:rsidTr="00CF3669">
        <w:tc>
          <w:tcPr>
            <w:tcW w:w="1836" w:type="dxa"/>
          </w:tcPr>
          <w:p w14:paraId="5B1971A8" w14:textId="77777777" w:rsidR="005B7142" w:rsidRDefault="00000000">
            <w:r>
              <w:t>id</w:t>
            </w:r>
          </w:p>
        </w:tc>
        <w:tc>
          <w:tcPr>
            <w:tcW w:w="1728" w:type="dxa"/>
          </w:tcPr>
          <w:p w14:paraId="7A2A12F8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3B26A53C" w14:textId="77777777" w:rsidR="005B7142" w:rsidRDefault="005B7142"/>
        </w:tc>
        <w:tc>
          <w:tcPr>
            <w:tcW w:w="1728" w:type="dxa"/>
          </w:tcPr>
          <w:p w14:paraId="549DD36D" w14:textId="77777777" w:rsidR="005B7142" w:rsidRDefault="00000000">
            <w:r>
              <w:t>Primary Key</w:t>
            </w:r>
          </w:p>
        </w:tc>
        <w:tc>
          <w:tcPr>
            <w:tcW w:w="1728" w:type="dxa"/>
          </w:tcPr>
          <w:p w14:paraId="45C4D444" w14:textId="77777777" w:rsidR="005B7142" w:rsidRDefault="00000000">
            <w:r>
              <w:t>Mã hồ sơ freelancer</w:t>
            </w:r>
          </w:p>
        </w:tc>
      </w:tr>
      <w:tr w:rsidR="005B7142" w14:paraId="787BBDD2" w14:textId="77777777" w:rsidTr="00CF3669">
        <w:tc>
          <w:tcPr>
            <w:tcW w:w="1836" w:type="dxa"/>
          </w:tcPr>
          <w:p w14:paraId="1F479BFC" w14:textId="77777777" w:rsidR="005B7142" w:rsidRDefault="00000000">
            <w:r>
              <w:t>user_id</w:t>
            </w:r>
          </w:p>
        </w:tc>
        <w:tc>
          <w:tcPr>
            <w:tcW w:w="1728" w:type="dxa"/>
          </w:tcPr>
          <w:p w14:paraId="1937D5E9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0E160A70" w14:textId="77777777" w:rsidR="005B7142" w:rsidRDefault="005B7142"/>
        </w:tc>
        <w:tc>
          <w:tcPr>
            <w:tcW w:w="1728" w:type="dxa"/>
          </w:tcPr>
          <w:p w14:paraId="7E9B2667" w14:textId="77777777" w:rsidR="005B7142" w:rsidRDefault="00000000">
            <w:r>
              <w:t>Foreign Key, Unique</w:t>
            </w:r>
          </w:p>
        </w:tc>
        <w:tc>
          <w:tcPr>
            <w:tcW w:w="1728" w:type="dxa"/>
          </w:tcPr>
          <w:p w14:paraId="211D34B5" w14:textId="77777777" w:rsidR="005B7142" w:rsidRDefault="00000000">
            <w:r>
              <w:t>Tham chiếu users(id)</w:t>
            </w:r>
          </w:p>
        </w:tc>
      </w:tr>
      <w:tr w:rsidR="005B7142" w14:paraId="06D29957" w14:textId="77777777" w:rsidTr="00CF3669">
        <w:tc>
          <w:tcPr>
            <w:tcW w:w="1836" w:type="dxa"/>
          </w:tcPr>
          <w:p w14:paraId="3E2E18BA" w14:textId="77777777" w:rsidR="005B7142" w:rsidRDefault="00000000">
            <w:r>
              <w:t>professional_title</w:t>
            </w:r>
          </w:p>
        </w:tc>
        <w:tc>
          <w:tcPr>
            <w:tcW w:w="1728" w:type="dxa"/>
          </w:tcPr>
          <w:p w14:paraId="09775FBB" w14:textId="77777777" w:rsidR="005B7142" w:rsidRDefault="00000000">
            <w:r>
              <w:t>Varchar</w:t>
            </w:r>
          </w:p>
        </w:tc>
        <w:tc>
          <w:tcPr>
            <w:tcW w:w="1728" w:type="dxa"/>
          </w:tcPr>
          <w:p w14:paraId="43A03956" w14:textId="77777777" w:rsidR="005B7142" w:rsidRDefault="00000000">
            <w:r>
              <w:t>255</w:t>
            </w:r>
          </w:p>
        </w:tc>
        <w:tc>
          <w:tcPr>
            <w:tcW w:w="1728" w:type="dxa"/>
          </w:tcPr>
          <w:p w14:paraId="74C47F1E" w14:textId="77777777" w:rsidR="005B7142" w:rsidRDefault="005B7142"/>
        </w:tc>
        <w:tc>
          <w:tcPr>
            <w:tcW w:w="1728" w:type="dxa"/>
          </w:tcPr>
          <w:p w14:paraId="314D8ACD" w14:textId="77777777" w:rsidR="005B7142" w:rsidRDefault="00000000">
            <w:r>
              <w:t>Chức danh nghề nghiệp</w:t>
            </w:r>
          </w:p>
        </w:tc>
      </w:tr>
      <w:tr w:rsidR="005B7142" w14:paraId="61496C74" w14:textId="77777777" w:rsidTr="00CF3669">
        <w:tc>
          <w:tcPr>
            <w:tcW w:w="1836" w:type="dxa"/>
          </w:tcPr>
          <w:p w14:paraId="5851614A" w14:textId="77777777" w:rsidR="005B7142" w:rsidRDefault="00000000">
            <w:r>
              <w:t>bio</w:t>
            </w:r>
          </w:p>
        </w:tc>
        <w:tc>
          <w:tcPr>
            <w:tcW w:w="1728" w:type="dxa"/>
          </w:tcPr>
          <w:p w14:paraId="450E470C" w14:textId="77777777" w:rsidR="005B7142" w:rsidRDefault="00000000">
            <w:r>
              <w:t>Text</w:t>
            </w:r>
          </w:p>
        </w:tc>
        <w:tc>
          <w:tcPr>
            <w:tcW w:w="1728" w:type="dxa"/>
          </w:tcPr>
          <w:p w14:paraId="4FC8782B" w14:textId="77777777" w:rsidR="005B7142" w:rsidRDefault="005B7142"/>
        </w:tc>
        <w:tc>
          <w:tcPr>
            <w:tcW w:w="1728" w:type="dxa"/>
          </w:tcPr>
          <w:p w14:paraId="58B6D72C" w14:textId="77777777" w:rsidR="005B7142" w:rsidRDefault="005B7142"/>
        </w:tc>
        <w:tc>
          <w:tcPr>
            <w:tcW w:w="1728" w:type="dxa"/>
          </w:tcPr>
          <w:p w14:paraId="79698CBF" w14:textId="77777777" w:rsidR="005B7142" w:rsidRDefault="00000000">
            <w:r>
              <w:t>Giới thiệu bản thân</w:t>
            </w:r>
          </w:p>
        </w:tc>
      </w:tr>
      <w:tr w:rsidR="005B7142" w14:paraId="4D60E762" w14:textId="77777777" w:rsidTr="00CF3669">
        <w:tc>
          <w:tcPr>
            <w:tcW w:w="1836" w:type="dxa"/>
          </w:tcPr>
          <w:p w14:paraId="3D51377B" w14:textId="77777777" w:rsidR="005B7142" w:rsidRDefault="00000000">
            <w:r>
              <w:t>availability</w:t>
            </w:r>
          </w:p>
        </w:tc>
        <w:tc>
          <w:tcPr>
            <w:tcW w:w="1728" w:type="dxa"/>
          </w:tcPr>
          <w:p w14:paraId="6FCA4026" w14:textId="77777777" w:rsidR="005B7142" w:rsidRDefault="00000000">
            <w:r>
              <w:t>Varchar</w:t>
            </w:r>
          </w:p>
        </w:tc>
        <w:tc>
          <w:tcPr>
            <w:tcW w:w="1728" w:type="dxa"/>
          </w:tcPr>
          <w:p w14:paraId="3D0BE32C" w14:textId="77777777" w:rsidR="005B7142" w:rsidRDefault="00000000">
            <w:r>
              <w:t>20</w:t>
            </w:r>
          </w:p>
        </w:tc>
        <w:tc>
          <w:tcPr>
            <w:tcW w:w="1728" w:type="dxa"/>
          </w:tcPr>
          <w:p w14:paraId="0C16E215" w14:textId="77777777" w:rsidR="005B7142" w:rsidRDefault="005B7142"/>
        </w:tc>
        <w:tc>
          <w:tcPr>
            <w:tcW w:w="1728" w:type="dxa"/>
          </w:tcPr>
          <w:p w14:paraId="64EC03F6" w14:textId="77777777" w:rsidR="005B7142" w:rsidRDefault="00000000">
            <w:r>
              <w:t>Trạng thái sẵn sàng</w:t>
            </w:r>
          </w:p>
        </w:tc>
      </w:tr>
      <w:tr w:rsidR="005B7142" w14:paraId="4A976F52" w14:textId="77777777" w:rsidTr="00CF3669">
        <w:tc>
          <w:tcPr>
            <w:tcW w:w="1836" w:type="dxa"/>
          </w:tcPr>
          <w:p w14:paraId="19996D7A" w14:textId="77777777" w:rsidR="005B7142" w:rsidRDefault="00000000">
            <w:r>
              <w:t>skills</w:t>
            </w:r>
          </w:p>
        </w:tc>
        <w:tc>
          <w:tcPr>
            <w:tcW w:w="1728" w:type="dxa"/>
          </w:tcPr>
          <w:p w14:paraId="2E0990C0" w14:textId="77777777" w:rsidR="005B7142" w:rsidRDefault="00000000">
            <w:r>
              <w:t>Text[]</w:t>
            </w:r>
          </w:p>
        </w:tc>
        <w:tc>
          <w:tcPr>
            <w:tcW w:w="1728" w:type="dxa"/>
          </w:tcPr>
          <w:p w14:paraId="4002EEC4" w14:textId="77777777" w:rsidR="005B7142" w:rsidRDefault="005B7142"/>
        </w:tc>
        <w:tc>
          <w:tcPr>
            <w:tcW w:w="1728" w:type="dxa"/>
          </w:tcPr>
          <w:p w14:paraId="4B8EA6F3" w14:textId="77777777" w:rsidR="005B7142" w:rsidRDefault="005B7142"/>
        </w:tc>
        <w:tc>
          <w:tcPr>
            <w:tcW w:w="1728" w:type="dxa"/>
          </w:tcPr>
          <w:p w14:paraId="3AA798A3" w14:textId="77777777" w:rsidR="005B7142" w:rsidRDefault="00000000">
            <w:r>
              <w:t>Danh sách kỹ năng</w:t>
            </w:r>
          </w:p>
        </w:tc>
      </w:tr>
      <w:tr w:rsidR="005B7142" w14:paraId="3F1A302D" w14:textId="77777777" w:rsidTr="00CF3669">
        <w:tc>
          <w:tcPr>
            <w:tcW w:w="1836" w:type="dxa"/>
          </w:tcPr>
          <w:p w14:paraId="2E9668EB" w14:textId="77777777" w:rsidR="005B7142" w:rsidRDefault="00000000">
            <w:r>
              <w:t>total_earnings</w:t>
            </w:r>
          </w:p>
        </w:tc>
        <w:tc>
          <w:tcPr>
            <w:tcW w:w="1728" w:type="dxa"/>
          </w:tcPr>
          <w:p w14:paraId="5B43C7D3" w14:textId="77777777" w:rsidR="005B7142" w:rsidRDefault="00000000">
            <w:r>
              <w:t>Numeric</w:t>
            </w:r>
          </w:p>
        </w:tc>
        <w:tc>
          <w:tcPr>
            <w:tcW w:w="1728" w:type="dxa"/>
          </w:tcPr>
          <w:p w14:paraId="5255DC4B" w14:textId="612E3E9A" w:rsidR="005B7142" w:rsidRPr="00CF3669" w:rsidRDefault="005B7142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42F0FFA3" w14:textId="77777777" w:rsidR="005B7142" w:rsidRDefault="005B7142"/>
        </w:tc>
        <w:tc>
          <w:tcPr>
            <w:tcW w:w="1728" w:type="dxa"/>
          </w:tcPr>
          <w:p w14:paraId="328BFA9D" w14:textId="77777777" w:rsidR="005B7142" w:rsidRDefault="00000000">
            <w:r>
              <w:t>Tổng thu nhập</w:t>
            </w:r>
          </w:p>
        </w:tc>
      </w:tr>
      <w:tr w:rsidR="005B7142" w14:paraId="3E2D0610" w14:textId="77777777" w:rsidTr="00CF3669">
        <w:tc>
          <w:tcPr>
            <w:tcW w:w="1836" w:type="dxa"/>
          </w:tcPr>
          <w:p w14:paraId="6AB711B3" w14:textId="77777777" w:rsidR="005B7142" w:rsidRDefault="00000000">
            <w:r>
              <w:t>jobs_completed</w:t>
            </w:r>
          </w:p>
        </w:tc>
        <w:tc>
          <w:tcPr>
            <w:tcW w:w="1728" w:type="dxa"/>
          </w:tcPr>
          <w:p w14:paraId="0C2EFAB0" w14:textId="77777777" w:rsidR="005B7142" w:rsidRDefault="00000000">
            <w:r>
              <w:t>Int</w:t>
            </w:r>
          </w:p>
        </w:tc>
        <w:tc>
          <w:tcPr>
            <w:tcW w:w="1728" w:type="dxa"/>
          </w:tcPr>
          <w:p w14:paraId="0153F2AE" w14:textId="77777777" w:rsidR="005B7142" w:rsidRDefault="005B7142"/>
        </w:tc>
        <w:tc>
          <w:tcPr>
            <w:tcW w:w="1728" w:type="dxa"/>
          </w:tcPr>
          <w:p w14:paraId="0C91AE4B" w14:textId="77777777" w:rsidR="005B7142" w:rsidRDefault="005B7142"/>
        </w:tc>
        <w:tc>
          <w:tcPr>
            <w:tcW w:w="1728" w:type="dxa"/>
          </w:tcPr>
          <w:p w14:paraId="4BD825C0" w14:textId="77777777" w:rsidR="005B7142" w:rsidRDefault="00000000">
            <w:r>
              <w:t>Số dự án đã hoàn thành</w:t>
            </w:r>
          </w:p>
        </w:tc>
      </w:tr>
      <w:tr w:rsidR="005B7142" w14:paraId="657702BE" w14:textId="77777777" w:rsidTr="00CF3669">
        <w:tc>
          <w:tcPr>
            <w:tcW w:w="1836" w:type="dxa"/>
          </w:tcPr>
          <w:p w14:paraId="604E64BC" w14:textId="77777777" w:rsidR="005B7142" w:rsidRDefault="00000000">
            <w:r>
              <w:t>avg_rating</w:t>
            </w:r>
          </w:p>
        </w:tc>
        <w:tc>
          <w:tcPr>
            <w:tcW w:w="1728" w:type="dxa"/>
          </w:tcPr>
          <w:p w14:paraId="3A7B60BB" w14:textId="77777777" w:rsidR="005B7142" w:rsidRDefault="00000000">
            <w:r>
              <w:t>Numeric</w:t>
            </w:r>
          </w:p>
        </w:tc>
        <w:tc>
          <w:tcPr>
            <w:tcW w:w="1728" w:type="dxa"/>
          </w:tcPr>
          <w:p w14:paraId="2A3AB702" w14:textId="723EACB3" w:rsidR="005B7142" w:rsidRPr="00CF3669" w:rsidRDefault="005B7142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298B8FBC" w14:textId="77777777" w:rsidR="005B7142" w:rsidRDefault="005B7142"/>
        </w:tc>
        <w:tc>
          <w:tcPr>
            <w:tcW w:w="1728" w:type="dxa"/>
          </w:tcPr>
          <w:p w14:paraId="6A15E820" w14:textId="77777777" w:rsidR="005B7142" w:rsidRDefault="00000000">
            <w:r>
              <w:t>Điểm đánh giá trung bình</w:t>
            </w:r>
          </w:p>
        </w:tc>
      </w:tr>
      <w:tr w:rsidR="005B7142" w14:paraId="733914BB" w14:textId="77777777" w:rsidTr="00CF3669">
        <w:tc>
          <w:tcPr>
            <w:tcW w:w="1836" w:type="dxa"/>
          </w:tcPr>
          <w:p w14:paraId="21B11B2D" w14:textId="77777777" w:rsidR="005B7142" w:rsidRDefault="00000000">
            <w:r>
              <w:t>review_count</w:t>
            </w:r>
          </w:p>
        </w:tc>
        <w:tc>
          <w:tcPr>
            <w:tcW w:w="1728" w:type="dxa"/>
          </w:tcPr>
          <w:p w14:paraId="226C5342" w14:textId="77777777" w:rsidR="005B7142" w:rsidRDefault="00000000">
            <w:r>
              <w:t>Int</w:t>
            </w:r>
          </w:p>
        </w:tc>
        <w:tc>
          <w:tcPr>
            <w:tcW w:w="1728" w:type="dxa"/>
          </w:tcPr>
          <w:p w14:paraId="30C2D083" w14:textId="77777777" w:rsidR="005B7142" w:rsidRDefault="005B7142"/>
        </w:tc>
        <w:tc>
          <w:tcPr>
            <w:tcW w:w="1728" w:type="dxa"/>
          </w:tcPr>
          <w:p w14:paraId="3CC5FAA5" w14:textId="77777777" w:rsidR="005B7142" w:rsidRDefault="005B7142"/>
        </w:tc>
        <w:tc>
          <w:tcPr>
            <w:tcW w:w="1728" w:type="dxa"/>
          </w:tcPr>
          <w:p w14:paraId="122D699B" w14:textId="77777777" w:rsidR="005B7142" w:rsidRDefault="00000000">
            <w:r>
              <w:t>Số lượt đánh giá</w:t>
            </w:r>
          </w:p>
        </w:tc>
      </w:tr>
      <w:tr w:rsidR="005B7142" w14:paraId="3D7E0218" w14:textId="77777777" w:rsidTr="00CF3669">
        <w:tc>
          <w:tcPr>
            <w:tcW w:w="1836" w:type="dxa"/>
          </w:tcPr>
          <w:p w14:paraId="6FDD3754" w14:textId="77777777" w:rsidR="005B7142" w:rsidRDefault="00000000">
            <w:r>
              <w:t>created_at</w:t>
            </w:r>
          </w:p>
        </w:tc>
        <w:tc>
          <w:tcPr>
            <w:tcW w:w="1728" w:type="dxa"/>
          </w:tcPr>
          <w:p w14:paraId="14A072DA" w14:textId="77777777" w:rsidR="005B7142" w:rsidRDefault="00000000">
            <w:r>
              <w:t>Timestamp</w:t>
            </w:r>
          </w:p>
        </w:tc>
        <w:tc>
          <w:tcPr>
            <w:tcW w:w="1728" w:type="dxa"/>
          </w:tcPr>
          <w:p w14:paraId="6A62C6DF" w14:textId="77777777" w:rsidR="005B7142" w:rsidRDefault="005B7142"/>
        </w:tc>
        <w:tc>
          <w:tcPr>
            <w:tcW w:w="1728" w:type="dxa"/>
          </w:tcPr>
          <w:p w14:paraId="6A744342" w14:textId="77777777" w:rsidR="005B7142" w:rsidRDefault="005B7142"/>
        </w:tc>
        <w:tc>
          <w:tcPr>
            <w:tcW w:w="1728" w:type="dxa"/>
          </w:tcPr>
          <w:p w14:paraId="09452A8C" w14:textId="77777777" w:rsidR="005B7142" w:rsidRDefault="00000000">
            <w:r>
              <w:t>Thời gian tạo</w:t>
            </w:r>
          </w:p>
        </w:tc>
      </w:tr>
      <w:tr w:rsidR="005B7142" w14:paraId="57494540" w14:textId="77777777" w:rsidTr="00CF3669">
        <w:tc>
          <w:tcPr>
            <w:tcW w:w="1836" w:type="dxa"/>
          </w:tcPr>
          <w:p w14:paraId="26232644" w14:textId="77777777" w:rsidR="005B7142" w:rsidRDefault="00000000">
            <w:r>
              <w:t>updated_at</w:t>
            </w:r>
          </w:p>
        </w:tc>
        <w:tc>
          <w:tcPr>
            <w:tcW w:w="1728" w:type="dxa"/>
          </w:tcPr>
          <w:p w14:paraId="2D7FC67C" w14:textId="77777777" w:rsidR="005B7142" w:rsidRDefault="00000000">
            <w:r>
              <w:t>Timestamp</w:t>
            </w:r>
          </w:p>
        </w:tc>
        <w:tc>
          <w:tcPr>
            <w:tcW w:w="1728" w:type="dxa"/>
          </w:tcPr>
          <w:p w14:paraId="19EE5D57" w14:textId="77777777" w:rsidR="005B7142" w:rsidRDefault="005B7142"/>
        </w:tc>
        <w:tc>
          <w:tcPr>
            <w:tcW w:w="1728" w:type="dxa"/>
          </w:tcPr>
          <w:p w14:paraId="687F815C" w14:textId="77777777" w:rsidR="005B7142" w:rsidRDefault="005B7142"/>
        </w:tc>
        <w:tc>
          <w:tcPr>
            <w:tcW w:w="1728" w:type="dxa"/>
          </w:tcPr>
          <w:p w14:paraId="7E928D72" w14:textId="77777777" w:rsidR="005B7142" w:rsidRDefault="00000000">
            <w:r>
              <w:t xml:space="preserve">Thời gian cập </w:t>
            </w:r>
            <w:r>
              <w:lastRenderedPageBreak/>
              <w:t>nhật</w:t>
            </w:r>
          </w:p>
        </w:tc>
      </w:tr>
    </w:tbl>
    <w:p w14:paraId="30F28563" w14:textId="77777777" w:rsidR="005B7142" w:rsidRDefault="00000000">
      <w:pPr>
        <w:pStyle w:val="Heading1"/>
      </w:pPr>
      <w:r>
        <w:lastRenderedPageBreak/>
        <w:t>Bảng `employer_profiles`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1728"/>
        <w:gridCol w:w="1728"/>
        <w:gridCol w:w="1728"/>
        <w:gridCol w:w="1728"/>
      </w:tblGrid>
      <w:tr w:rsidR="005B7142" w14:paraId="0EB8734B" w14:textId="77777777">
        <w:tc>
          <w:tcPr>
            <w:tcW w:w="1728" w:type="dxa"/>
          </w:tcPr>
          <w:p w14:paraId="62F3F856" w14:textId="77777777" w:rsidR="005B7142" w:rsidRDefault="00000000">
            <w:r>
              <w:t>Field Name</w:t>
            </w:r>
          </w:p>
        </w:tc>
        <w:tc>
          <w:tcPr>
            <w:tcW w:w="1728" w:type="dxa"/>
          </w:tcPr>
          <w:p w14:paraId="448ADF1F" w14:textId="77777777" w:rsidR="005B7142" w:rsidRDefault="00000000">
            <w:r>
              <w:t>Data Type</w:t>
            </w:r>
          </w:p>
        </w:tc>
        <w:tc>
          <w:tcPr>
            <w:tcW w:w="1728" w:type="dxa"/>
          </w:tcPr>
          <w:p w14:paraId="1E9E86F9" w14:textId="77777777" w:rsidR="005B7142" w:rsidRDefault="00000000">
            <w:r>
              <w:t>Data Length</w:t>
            </w:r>
          </w:p>
        </w:tc>
        <w:tc>
          <w:tcPr>
            <w:tcW w:w="1728" w:type="dxa"/>
          </w:tcPr>
          <w:p w14:paraId="42ACC8B6" w14:textId="77777777" w:rsidR="005B7142" w:rsidRDefault="00000000">
            <w:r>
              <w:t>Constraint</w:t>
            </w:r>
          </w:p>
        </w:tc>
        <w:tc>
          <w:tcPr>
            <w:tcW w:w="1728" w:type="dxa"/>
          </w:tcPr>
          <w:p w14:paraId="799CC82E" w14:textId="77777777" w:rsidR="005B7142" w:rsidRDefault="00000000">
            <w:r>
              <w:t>Description</w:t>
            </w:r>
          </w:p>
        </w:tc>
      </w:tr>
      <w:tr w:rsidR="005B7142" w14:paraId="169C38EC" w14:textId="77777777">
        <w:tc>
          <w:tcPr>
            <w:tcW w:w="1728" w:type="dxa"/>
          </w:tcPr>
          <w:p w14:paraId="552BAAFC" w14:textId="77777777" w:rsidR="005B7142" w:rsidRDefault="00000000">
            <w:r>
              <w:t>id</w:t>
            </w:r>
          </w:p>
        </w:tc>
        <w:tc>
          <w:tcPr>
            <w:tcW w:w="1728" w:type="dxa"/>
          </w:tcPr>
          <w:p w14:paraId="074B5BDE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711010B6" w14:textId="77777777" w:rsidR="005B7142" w:rsidRDefault="005B7142"/>
        </w:tc>
        <w:tc>
          <w:tcPr>
            <w:tcW w:w="1728" w:type="dxa"/>
          </w:tcPr>
          <w:p w14:paraId="105E17BF" w14:textId="77777777" w:rsidR="005B7142" w:rsidRDefault="00000000">
            <w:r>
              <w:t>Primary Key</w:t>
            </w:r>
          </w:p>
        </w:tc>
        <w:tc>
          <w:tcPr>
            <w:tcW w:w="1728" w:type="dxa"/>
          </w:tcPr>
          <w:p w14:paraId="04C1B728" w14:textId="77777777" w:rsidR="005B7142" w:rsidRDefault="00000000">
            <w:r>
              <w:t>Mã hồ sơ employer</w:t>
            </w:r>
          </w:p>
        </w:tc>
      </w:tr>
      <w:tr w:rsidR="005B7142" w14:paraId="7003626E" w14:textId="77777777">
        <w:tc>
          <w:tcPr>
            <w:tcW w:w="1728" w:type="dxa"/>
          </w:tcPr>
          <w:p w14:paraId="024082D7" w14:textId="77777777" w:rsidR="005B7142" w:rsidRDefault="00000000">
            <w:r>
              <w:t>user_id</w:t>
            </w:r>
          </w:p>
        </w:tc>
        <w:tc>
          <w:tcPr>
            <w:tcW w:w="1728" w:type="dxa"/>
          </w:tcPr>
          <w:p w14:paraId="7FE8220E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076F7CE3" w14:textId="77777777" w:rsidR="005B7142" w:rsidRDefault="005B7142"/>
        </w:tc>
        <w:tc>
          <w:tcPr>
            <w:tcW w:w="1728" w:type="dxa"/>
          </w:tcPr>
          <w:p w14:paraId="5B16B601" w14:textId="77777777" w:rsidR="005B7142" w:rsidRDefault="00000000">
            <w:r>
              <w:t>Foreign Key, Unique</w:t>
            </w:r>
          </w:p>
        </w:tc>
        <w:tc>
          <w:tcPr>
            <w:tcW w:w="1728" w:type="dxa"/>
          </w:tcPr>
          <w:p w14:paraId="11511E48" w14:textId="77777777" w:rsidR="005B7142" w:rsidRDefault="00000000">
            <w:r>
              <w:t>Tham chiếu users(id)</w:t>
            </w:r>
          </w:p>
        </w:tc>
      </w:tr>
      <w:tr w:rsidR="005B7142" w14:paraId="143B0F56" w14:textId="77777777">
        <w:tc>
          <w:tcPr>
            <w:tcW w:w="1728" w:type="dxa"/>
          </w:tcPr>
          <w:p w14:paraId="4CE41198" w14:textId="77777777" w:rsidR="005B7142" w:rsidRDefault="00000000">
            <w:r>
              <w:t>company_name</w:t>
            </w:r>
          </w:p>
        </w:tc>
        <w:tc>
          <w:tcPr>
            <w:tcW w:w="1728" w:type="dxa"/>
          </w:tcPr>
          <w:p w14:paraId="6483C2F7" w14:textId="77777777" w:rsidR="005B7142" w:rsidRDefault="00000000">
            <w:r>
              <w:t>Varchar</w:t>
            </w:r>
          </w:p>
        </w:tc>
        <w:tc>
          <w:tcPr>
            <w:tcW w:w="1728" w:type="dxa"/>
          </w:tcPr>
          <w:p w14:paraId="2DDB7A43" w14:textId="77777777" w:rsidR="005B7142" w:rsidRDefault="00000000">
            <w:r>
              <w:t>255</w:t>
            </w:r>
          </w:p>
        </w:tc>
        <w:tc>
          <w:tcPr>
            <w:tcW w:w="1728" w:type="dxa"/>
          </w:tcPr>
          <w:p w14:paraId="57EE31D5" w14:textId="77777777" w:rsidR="005B7142" w:rsidRDefault="005B7142"/>
        </w:tc>
        <w:tc>
          <w:tcPr>
            <w:tcW w:w="1728" w:type="dxa"/>
          </w:tcPr>
          <w:p w14:paraId="67FA9BE2" w14:textId="77777777" w:rsidR="005B7142" w:rsidRDefault="00000000">
            <w:r>
              <w:t>Tên công ty</w:t>
            </w:r>
          </w:p>
        </w:tc>
      </w:tr>
      <w:tr w:rsidR="005B7142" w14:paraId="1B839715" w14:textId="77777777">
        <w:tc>
          <w:tcPr>
            <w:tcW w:w="1728" w:type="dxa"/>
          </w:tcPr>
          <w:p w14:paraId="38C80EBD" w14:textId="77777777" w:rsidR="005B7142" w:rsidRDefault="00000000">
            <w:r>
              <w:t>company_website</w:t>
            </w:r>
          </w:p>
        </w:tc>
        <w:tc>
          <w:tcPr>
            <w:tcW w:w="1728" w:type="dxa"/>
          </w:tcPr>
          <w:p w14:paraId="6DEA40D9" w14:textId="77777777" w:rsidR="005B7142" w:rsidRDefault="00000000">
            <w:r>
              <w:t>Varchar</w:t>
            </w:r>
          </w:p>
        </w:tc>
        <w:tc>
          <w:tcPr>
            <w:tcW w:w="1728" w:type="dxa"/>
          </w:tcPr>
          <w:p w14:paraId="4EC6BD04" w14:textId="77777777" w:rsidR="005B7142" w:rsidRDefault="00000000">
            <w:r>
              <w:t>255</w:t>
            </w:r>
          </w:p>
        </w:tc>
        <w:tc>
          <w:tcPr>
            <w:tcW w:w="1728" w:type="dxa"/>
          </w:tcPr>
          <w:p w14:paraId="394E29C8" w14:textId="77777777" w:rsidR="005B7142" w:rsidRDefault="005B7142"/>
        </w:tc>
        <w:tc>
          <w:tcPr>
            <w:tcW w:w="1728" w:type="dxa"/>
          </w:tcPr>
          <w:p w14:paraId="06A5A3A5" w14:textId="77777777" w:rsidR="005B7142" w:rsidRDefault="00000000">
            <w:r>
              <w:t>Website công ty</w:t>
            </w:r>
          </w:p>
        </w:tc>
      </w:tr>
      <w:tr w:rsidR="005B7142" w14:paraId="6C714B12" w14:textId="77777777">
        <w:tc>
          <w:tcPr>
            <w:tcW w:w="1728" w:type="dxa"/>
          </w:tcPr>
          <w:p w14:paraId="2247C591" w14:textId="77777777" w:rsidR="005B7142" w:rsidRDefault="00000000">
            <w:r>
              <w:t>company_size</w:t>
            </w:r>
          </w:p>
        </w:tc>
        <w:tc>
          <w:tcPr>
            <w:tcW w:w="1728" w:type="dxa"/>
          </w:tcPr>
          <w:p w14:paraId="36730359" w14:textId="77777777" w:rsidR="005B7142" w:rsidRDefault="00000000">
            <w:r>
              <w:t>Varchar</w:t>
            </w:r>
          </w:p>
        </w:tc>
        <w:tc>
          <w:tcPr>
            <w:tcW w:w="1728" w:type="dxa"/>
          </w:tcPr>
          <w:p w14:paraId="75544598" w14:textId="77777777" w:rsidR="005B7142" w:rsidRDefault="00000000">
            <w:r>
              <w:t>20</w:t>
            </w:r>
          </w:p>
        </w:tc>
        <w:tc>
          <w:tcPr>
            <w:tcW w:w="1728" w:type="dxa"/>
          </w:tcPr>
          <w:p w14:paraId="3CFED75F" w14:textId="77777777" w:rsidR="005B7142" w:rsidRDefault="005B7142"/>
        </w:tc>
        <w:tc>
          <w:tcPr>
            <w:tcW w:w="1728" w:type="dxa"/>
          </w:tcPr>
          <w:p w14:paraId="17993ACB" w14:textId="77777777" w:rsidR="005B7142" w:rsidRDefault="00000000">
            <w:r>
              <w:t>Quy mô công ty</w:t>
            </w:r>
          </w:p>
        </w:tc>
      </w:tr>
      <w:tr w:rsidR="005B7142" w14:paraId="7BA0C73F" w14:textId="77777777">
        <w:tc>
          <w:tcPr>
            <w:tcW w:w="1728" w:type="dxa"/>
          </w:tcPr>
          <w:p w14:paraId="5159DCC3" w14:textId="77777777" w:rsidR="005B7142" w:rsidRDefault="00000000">
            <w:r>
              <w:t>industry</w:t>
            </w:r>
          </w:p>
        </w:tc>
        <w:tc>
          <w:tcPr>
            <w:tcW w:w="1728" w:type="dxa"/>
          </w:tcPr>
          <w:p w14:paraId="7F76FBFA" w14:textId="77777777" w:rsidR="005B7142" w:rsidRDefault="00000000">
            <w:r>
              <w:t>Varchar</w:t>
            </w:r>
          </w:p>
        </w:tc>
        <w:tc>
          <w:tcPr>
            <w:tcW w:w="1728" w:type="dxa"/>
          </w:tcPr>
          <w:p w14:paraId="12ADAF8B" w14:textId="77777777" w:rsidR="005B7142" w:rsidRDefault="00000000">
            <w:r>
              <w:t>100</w:t>
            </w:r>
          </w:p>
        </w:tc>
        <w:tc>
          <w:tcPr>
            <w:tcW w:w="1728" w:type="dxa"/>
          </w:tcPr>
          <w:p w14:paraId="2C341594" w14:textId="77777777" w:rsidR="005B7142" w:rsidRDefault="005B7142"/>
        </w:tc>
        <w:tc>
          <w:tcPr>
            <w:tcW w:w="1728" w:type="dxa"/>
          </w:tcPr>
          <w:p w14:paraId="652C9D70" w14:textId="77777777" w:rsidR="005B7142" w:rsidRDefault="00000000">
            <w:r>
              <w:t>Lĩnh vực</w:t>
            </w:r>
          </w:p>
        </w:tc>
      </w:tr>
      <w:tr w:rsidR="005B7142" w14:paraId="5F023194" w14:textId="77777777">
        <w:tc>
          <w:tcPr>
            <w:tcW w:w="1728" w:type="dxa"/>
          </w:tcPr>
          <w:p w14:paraId="6208BBDD" w14:textId="77777777" w:rsidR="005B7142" w:rsidRDefault="00000000">
            <w:r>
              <w:t>jobs_posted</w:t>
            </w:r>
          </w:p>
        </w:tc>
        <w:tc>
          <w:tcPr>
            <w:tcW w:w="1728" w:type="dxa"/>
          </w:tcPr>
          <w:p w14:paraId="041BF06B" w14:textId="77777777" w:rsidR="005B7142" w:rsidRDefault="00000000">
            <w:r>
              <w:t>Int</w:t>
            </w:r>
          </w:p>
        </w:tc>
        <w:tc>
          <w:tcPr>
            <w:tcW w:w="1728" w:type="dxa"/>
          </w:tcPr>
          <w:p w14:paraId="3EE2F843" w14:textId="77777777" w:rsidR="005B7142" w:rsidRDefault="005B7142"/>
        </w:tc>
        <w:tc>
          <w:tcPr>
            <w:tcW w:w="1728" w:type="dxa"/>
          </w:tcPr>
          <w:p w14:paraId="245AEF71" w14:textId="77777777" w:rsidR="005B7142" w:rsidRDefault="005B7142"/>
        </w:tc>
        <w:tc>
          <w:tcPr>
            <w:tcW w:w="1728" w:type="dxa"/>
          </w:tcPr>
          <w:p w14:paraId="4FA0985E" w14:textId="77777777" w:rsidR="005B7142" w:rsidRDefault="00000000">
            <w:r>
              <w:t>Số job đã đăng</w:t>
            </w:r>
          </w:p>
        </w:tc>
      </w:tr>
      <w:tr w:rsidR="005B7142" w14:paraId="11EA4DD2" w14:textId="77777777">
        <w:tc>
          <w:tcPr>
            <w:tcW w:w="1728" w:type="dxa"/>
          </w:tcPr>
          <w:p w14:paraId="7234D607" w14:textId="77777777" w:rsidR="005B7142" w:rsidRDefault="00000000">
            <w:r>
              <w:t>active_projects</w:t>
            </w:r>
          </w:p>
        </w:tc>
        <w:tc>
          <w:tcPr>
            <w:tcW w:w="1728" w:type="dxa"/>
          </w:tcPr>
          <w:p w14:paraId="7003AD85" w14:textId="77777777" w:rsidR="005B7142" w:rsidRDefault="00000000">
            <w:r>
              <w:t>Int</w:t>
            </w:r>
          </w:p>
        </w:tc>
        <w:tc>
          <w:tcPr>
            <w:tcW w:w="1728" w:type="dxa"/>
          </w:tcPr>
          <w:p w14:paraId="5824C592" w14:textId="77777777" w:rsidR="005B7142" w:rsidRDefault="005B7142"/>
        </w:tc>
        <w:tc>
          <w:tcPr>
            <w:tcW w:w="1728" w:type="dxa"/>
          </w:tcPr>
          <w:p w14:paraId="15BC4E6E" w14:textId="77777777" w:rsidR="005B7142" w:rsidRDefault="005B7142"/>
        </w:tc>
        <w:tc>
          <w:tcPr>
            <w:tcW w:w="1728" w:type="dxa"/>
          </w:tcPr>
          <w:p w14:paraId="74198403" w14:textId="77777777" w:rsidR="005B7142" w:rsidRDefault="00000000">
            <w:r>
              <w:t>Dự án đang hoạt động</w:t>
            </w:r>
          </w:p>
        </w:tc>
      </w:tr>
      <w:tr w:rsidR="005B7142" w14:paraId="1E721CF7" w14:textId="77777777">
        <w:tc>
          <w:tcPr>
            <w:tcW w:w="1728" w:type="dxa"/>
          </w:tcPr>
          <w:p w14:paraId="64B825F6" w14:textId="77777777" w:rsidR="005B7142" w:rsidRDefault="00000000">
            <w:r>
              <w:t>total_spent</w:t>
            </w:r>
          </w:p>
        </w:tc>
        <w:tc>
          <w:tcPr>
            <w:tcW w:w="1728" w:type="dxa"/>
          </w:tcPr>
          <w:p w14:paraId="079542CF" w14:textId="77777777" w:rsidR="005B7142" w:rsidRDefault="00000000">
            <w:r>
              <w:t>Numeric</w:t>
            </w:r>
          </w:p>
        </w:tc>
        <w:tc>
          <w:tcPr>
            <w:tcW w:w="1728" w:type="dxa"/>
          </w:tcPr>
          <w:p w14:paraId="0430BD05" w14:textId="707F6237" w:rsidR="005B7142" w:rsidRPr="00667676" w:rsidRDefault="005B7142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5CD016AC" w14:textId="77777777" w:rsidR="005B7142" w:rsidRDefault="005B7142"/>
        </w:tc>
        <w:tc>
          <w:tcPr>
            <w:tcW w:w="1728" w:type="dxa"/>
          </w:tcPr>
          <w:p w14:paraId="3602A49E" w14:textId="77777777" w:rsidR="005B7142" w:rsidRDefault="00000000">
            <w:r>
              <w:t>Tổng chi tiêu</w:t>
            </w:r>
          </w:p>
        </w:tc>
      </w:tr>
      <w:tr w:rsidR="005B7142" w14:paraId="2CA784C2" w14:textId="77777777">
        <w:tc>
          <w:tcPr>
            <w:tcW w:w="1728" w:type="dxa"/>
          </w:tcPr>
          <w:p w14:paraId="1ACDE1DC" w14:textId="77777777" w:rsidR="005B7142" w:rsidRDefault="00000000">
            <w:r>
              <w:t>avg_rating</w:t>
            </w:r>
          </w:p>
        </w:tc>
        <w:tc>
          <w:tcPr>
            <w:tcW w:w="1728" w:type="dxa"/>
          </w:tcPr>
          <w:p w14:paraId="675E7C40" w14:textId="77777777" w:rsidR="005B7142" w:rsidRDefault="00000000">
            <w:r>
              <w:t>Numeric</w:t>
            </w:r>
          </w:p>
        </w:tc>
        <w:tc>
          <w:tcPr>
            <w:tcW w:w="1728" w:type="dxa"/>
          </w:tcPr>
          <w:p w14:paraId="2ED1A075" w14:textId="05D847B6" w:rsidR="005B7142" w:rsidRPr="00667676" w:rsidRDefault="005B7142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3B056FFC" w14:textId="77777777" w:rsidR="005B7142" w:rsidRDefault="005B7142"/>
        </w:tc>
        <w:tc>
          <w:tcPr>
            <w:tcW w:w="1728" w:type="dxa"/>
          </w:tcPr>
          <w:p w14:paraId="5AA5FB53" w14:textId="77777777" w:rsidR="005B7142" w:rsidRDefault="00000000">
            <w:r>
              <w:t>Điểm đánh giá</w:t>
            </w:r>
          </w:p>
        </w:tc>
      </w:tr>
      <w:tr w:rsidR="005B7142" w14:paraId="5A2C1160" w14:textId="77777777">
        <w:tc>
          <w:tcPr>
            <w:tcW w:w="1728" w:type="dxa"/>
          </w:tcPr>
          <w:p w14:paraId="319CC5A4" w14:textId="77777777" w:rsidR="005B7142" w:rsidRDefault="00000000">
            <w:r>
              <w:t>review_count</w:t>
            </w:r>
          </w:p>
        </w:tc>
        <w:tc>
          <w:tcPr>
            <w:tcW w:w="1728" w:type="dxa"/>
          </w:tcPr>
          <w:p w14:paraId="66570323" w14:textId="77777777" w:rsidR="005B7142" w:rsidRDefault="00000000">
            <w:r>
              <w:t>Int</w:t>
            </w:r>
          </w:p>
        </w:tc>
        <w:tc>
          <w:tcPr>
            <w:tcW w:w="1728" w:type="dxa"/>
          </w:tcPr>
          <w:p w14:paraId="33203866" w14:textId="77777777" w:rsidR="005B7142" w:rsidRDefault="005B7142"/>
        </w:tc>
        <w:tc>
          <w:tcPr>
            <w:tcW w:w="1728" w:type="dxa"/>
          </w:tcPr>
          <w:p w14:paraId="76205CFF" w14:textId="77777777" w:rsidR="005B7142" w:rsidRDefault="005B7142"/>
        </w:tc>
        <w:tc>
          <w:tcPr>
            <w:tcW w:w="1728" w:type="dxa"/>
          </w:tcPr>
          <w:p w14:paraId="529C8877" w14:textId="77777777" w:rsidR="005B7142" w:rsidRDefault="00000000">
            <w:r>
              <w:t>Số đánh giá</w:t>
            </w:r>
          </w:p>
        </w:tc>
      </w:tr>
      <w:tr w:rsidR="005B7142" w14:paraId="1A835590" w14:textId="77777777">
        <w:tc>
          <w:tcPr>
            <w:tcW w:w="1728" w:type="dxa"/>
          </w:tcPr>
          <w:p w14:paraId="67A3690A" w14:textId="77777777" w:rsidR="005B7142" w:rsidRDefault="00000000">
            <w:r>
              <w:t>created_at</w:t>
            </w:r>
          </w:p>
        </w:tc>
        <w:tc>
          <w:tcPr>
            <w:tcW w:w="1728" w:type="dxa"/>
          </w:tcPr>
          <w:p w14:paraId="03018452" w14:textId="77777777" w:rsidR="005B7142" w:rsidRDefault="00000000">
            <w:r>
              <w:t>Timestamp</w:t>
            </w:r>
          </w:p>
        </w:tc>
        <w:tc>
          <w:tcPr>
            <w:tcW w:w="1728" w:type="dxa"/>
          </w:tcPr>
          <w:p w14:paraId="6C3DEF8A" w14:textId="77777777" w:rsidR="005B7142" w:rsidRDefault="005B7142"/>
        </w:tc>
        <w:tc>
          <w:tcPr>
            <w:tcW w:w="1728" w:type="dxa"/>
          </w:tcPr>
          <w:p w14:paraId="1F1B725B" w14:textId="77777777" w:rsidR="005B7142" w:rsidRDefault="005B7142"/>
        </w:tc>
        <w:tc>
          <w:tcPr>
            <w:tcW w:w="1728" w:type="dxa"/>
          </w:tcPr>
          <w:p w14:paraId="7AFEC2C7" w14:textId="77777777" w:rsidR="005B7142" w:rsidRDefault="00000000">
            <w:r>
              <w:t>Thời gian tạo</w:t>
            </w:r>
          </w:p>
        </w:tc>
      </w:tr>
      <w:tr w:rsidR="005B7142" w14:paraId="0F96836A" w14:textId="77777777">
        <w:tc>
          <w:tcPr>
            <w:tcW w:w="1728" w:type="dxa"/>
          </w:tcPr>
          <w:p w14:paraId="3B764629" w14:textId="77777777" w:rsidR="005B7142" w:rsidRDefault="00000000">
            <w:r>
              <w:t>updated_at</w:t>
            </w:r>
          </w:p>
        </w:tc>
        <w:tc>
          <w:tcPr>
            <w:tcW w:w="1728" w:type="dxa"/>
          </w:tcPr>
          <w:p w14:paraId="436E6C5C" w14:textId="77777777" w:rsidR="005B7142" w:rsidRDefault="00000000">
            <w:r>
              <w:t>Timestamp</w:t>
            </w:r>
          </w:p>
        </w:tc>
        <w:tc>
          <w:tcPr>
            <w:tcW w:w="1728" w:type="dxa"/>
          </w:tcPr>
          <w:p w14:paraId="7E3FDA9D" w14:textId="77777777" w:rsidR="005B7142" w:rsidRDefault="005B7142"/>
        </w:tc>
        <w:tc>
          <w:tcPr>
            <w:tcW w:w="1728" w:type="dxa"/>
          </w:tcPr>
          <w:p w14:paraId="72B2A707" w14:textId="77777777" w:rsidR="005B7142" w:rsidRDefault="005B7142"/>
        </w:tc>
        <w:tc>
          <w:tcPr>
            <w:tcW w:w="1728" w:type="dxa"/>
          </w:tcPr>
          <w:p w14:paraId="4ABEAA42" w14:textId="77777777" w:rsidR="005B7142" w:rsidRDefault="00000000">
            <w:r>
              <w:t>Thời gian cập nhật</w:t>
            </w:r>
          </w:p>
        </w:tc>
      </w:tr>
    </w:tbl>
    <w:p w14:paraId="1C3C4064" w14:textId="77777777" w:rsidR="005B7142" w:rsidRDefault="00000000">
      <w:pPr>
        <w:pStyle w:val="Heading1"/>
      </w:pPr>
      <w:r>
        <w:t>Bảng `jobs`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B7142" w14:paraId="7570FEBF" w14:textId="77777777">
        <w:tc>
          <w:tcPr>
            <w:tcW w:w="1728" w:type="dxa"/>
          </w:tcPr>
          <w:p w14:paraId="4E7F0FB9" w14:textId="77777777" w:rsidR="005B7142" w:rsidRDefault="00000000">
            <w:r>
              <w:t>Field Name</w:t>
            </w:r>
          </w:p>
        </w:tc>
        <w:tc>
          <w:tcPr>
            <w:tcW w:w="1728" w:type="dxa"/>
          </w:tcPr>
          <w:p w14:paraId="7B8B0C69" w14:textId="77777777" w:rsidR="005B7142" w:rsidRDefault="00000000">
            <w:r>
              <w:t>Data Type</w:t>
            </w:r>
          </w:p>
        </w:tc>
        <w:tc>
          <w:tcPr>
            <w:tcW w:w="1728" w:type="dxa"/>
          </w:tcPr>
          <w:p w14:paraId="2068210A" w14:textId="77777777" w:rsidR="005B7142" w:rsidRDefault="00000000">
            <w:r>
              <w:t>Data Length</w:t>
            </w:r>
          </w:p>
        </w:tc>
        <w:tc>
          <w:tcPr>
            <w:tcW w:w="1728" w:type="dxa"/>
          </w:tcPr>
          <w:p w14:paraId="55C85113" w14:textId="77777777" w:rsidR="005B7142" w:rsidRDefault="00000000">
            <w:r>
              <w:t>Constraint</w:t>
            </w:r>
          </w:p>
        </w:tc>
        <w:tc>
          <w:tcPr>
            <w:tcW w:w="1728" w:type="dxa"/>
          </w:tcPr>
          <w:p w14:paraId="00DB3AF2" w14:textId="77777777" w:rsidR="005B7142" w:rsidRDefault="00000000">
            <w:r>
              <w:t>Description</w:t>
            </w:r>
          </w:p>
        </w:tc>
      </w:tr>
      <w:tr w:rsidR="005B7142" w14:paraId="43B12BE7" w14:textId="77777777">
        <w:tc>
          <w:tcPr>
            <w:tcW w:w="1728" w:type="dxa"/>
          </w:tcPr>
          <w:p w14:paraId="0AE9E55E" w14:textId="77777777" w:rsidR="005B7142" w:rsidRDefault="00000000">
            <w:r>
              <w:t>id</w:t>
            </w:r>
          </w:p>
        </w:tc>
        <w:tc>
          <w:tcPr>
            <w:tcW w:w="1728" w:type="dxa"/>
          </w:tcPr>
          <w:p w14:paraId="4A110F74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0B8AB9D9" w14:textId="77777777" w:rsidR="005B7142" w:rsidRDefault="005B7142"/>
        </w:tc>
        <w:tc>
          <w:tcPr>
            <w:tcW w:w="1728" w:type="dxa"/>
          </w:tcPr>
          <w:p w14:paraId="6408721A" w14:textId="77777777" w:rsidR="005B7142" w:rsidRDefault="00000000">
            <w:r>
              <w:t>Primary Key</w:t>
            </w:r>
          </w:p>
        </w:tc>
        <w:tc>
          <w:tcPr>
            <w:tcW w:w="1728" w:type="dxa"/>
          </w:tcPr>
          <w:p w14:paraId="330E3918" w14:textId="77777777" w:rsidR="005B7142" w:rsidRDefault="00000000">
            <w:r>
              <w:t>Mã bài đăng</w:t>
            </w:r>
          </w:p>
        </w:tc>
      </w:tr>
      <w:tr w:rsidR="005B7142" w14:paraId="1F8EEE60" w14:textId="77777777">
        <w:tc>
          <w:tcPr>
            <w:tcW w:w="1728" w:type="dxa"/>
          </w:tcPr>
          <w:p w14:paraId="7EEE231E" w14:textId="77777777" w:rsidR="005B7142" w:rsidRDefault="00000000">
            <w:r>
              <w:t>employer_id</w:t>
            </w:r>
          </w:p>
        </w:tc>
        <w:tc>
          <w:tcPr>
            <w:tcW w:w="1728" w:type="dxa"/>
          </w:tcPr>
          <w:p w14:paraId="10C62CD0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1DB1E53B" w14:textId="77777777" w:rsidR="005B7142" w:rsidRDefault="005B7142"/>
        </w:tc>
        <w:tc>
          <w:tcPr>
            <w:tcW w:w="1728" w:type="dxa"/>
          </w:tcPr>
          <w:p w14:paraId="4CB3CEB7" w14:textId="77777777" w:rsidR="005B7142" w:rsidRDefault="00000000">
            <w:r>
              <w:t>Foreign Key</w:t>
            </w:r>
          </w:p>
        </w:tc>
        <w:tc>
          <w:tcPr>
            <w:tcW w:w="1728" w:type="dxa"/>
          </w:tcPr>
          <w:p w14:paraId="290E2ADB" w14:textId="77777777" w:rsidR="005B7142" w:rsidRDefault="00000000">
            <w:r>
              <w:t>Nhà tuyển dụng</w:t>
            </w:r>
          </w:p>
        </w:tc>
      </w:tr>
      <w:tr w:rsidR="005B7142" w14:paraId="3FB6D937" w14:textId="77777777">
        <w:tc>
          <w:tcPr>
            <w:tcW w:w="1728" w:type="dxa"/>
          </w:tcPr>
          <w:p w14:paraId="495B920C" w14:textId="77777777" w:rsidR="005B7142" w:rsidRDefault="00000000">
            <w:r>
              <w:t>title</w:t>
            </w:r>
          </w:p>
        </w:tc>
        <w:tc>
          <w:tcPr>
            <w:tcW w:w="1728" w:type="dxa"/>
          </w:tcPr>
          <w:p w14:paraId="58FEA08A" w14:textId="77777777" w:rsidR="005B7142" w:rsidRDefault="00000000">
            <w:r>
              <w:t>Varchar</w:t>
            </w:r>
          </w:p>
        </w:tc>
        <w:tc>
          <w:tcPr>
            <w:tcW w:w="1728" w:type="dxa"/>
          </w:tcPr>
          <w:p w14:paraId="3B61A13B" w14:textId="77777777" w:rsidR="005B7142" w:rsidRDefault="00000000">
            <w:r>
              <w:t>255</w:t>
            </w:r>
          </w:p>
        </w:tc>
        <w:tc>
          <w:tcPr>
            <w:tcW w:w="1728" w:type="dxa"/>
          </w:tcPr>
          <w:p w14:paraId="2B7318C5" w14:textId="77777777" w:rsidR="005B7142" w:rsidRDefault="00000000">
            <w:r>
              <w:t>Not null</w:t>
            </w:r>
          </w:p>
        </w:tc>
        <w:tc>
          <w:tcPr>
            <w:tcW w:w="1728" w:type="dxa"/>
          </w:tcPr>
          <w:p w14:paraId="798A0A37" w14:textId="77777777" w:rsidR="005B7142" w:rsidRDefault="00000000">
            <w:r>
              <w:t>Tiêu đề công việc</w:t>
            </w:r>
          </w:p>
        </w:tc>
      </w:tr>
      <w:tr w:rsidR="005B7142" w14:paraId="2FC93E2D" w14:textId="77777777">
        <w:tc>
          <w:tcPr>
            <w:tcW w:w="1728" w:type="dxa"/>
          </w:tcPr>
          <w:p w14:paraId="64B7E8EC" w14:textId="77777777" w:rsidR="005B7142" w:rsidRDefault="00000000">
            <w:r>
              <w:t>description</w:t>
            </w:r>
          </w:p>
        </w:tc>
        <w:tc>
          <w:tcPr>
            <w:tcW w:w="1728" w:type="dxa"/>
          </w:tcPr>
          <w:p w14:paraId="7E6F8CAF" w14:textId="77777777" w:rsidR="005B7142" w:rsidRDefault="00000000">
            <w:r>
              <w:t>Text</w:t>
            </w:r>
          </w:p>
        </w:tc>
        <w:tc>
          <w:tcPr>
            <w:tcW w:w="1728" w:type="dxa"/>
          </w:tcPr>
          <w:p w14:paraId="18750572" w14:textId="77777777" w:rsidR="005B7142" w:rsidRDefault="005B7142"/>
        </w:tc>
        <w:tc>
          <w:tcPr>
            <w:tcW w:w="1728" w:type="dxa"/>
          </w:tcPr>
          <w:p w14:paraId="5C5EA13B" w14:textId="77777777" w:rsidR="005B7142" w:rsidRDefault="00000000">
            <w:r>
              <w:t>Not null</w:t>
            </w:r>
          </w:p>
        </w:tc>
        <w:tc>
          <w:tcPr>
            <w:tcW w:w="1728" w:type="dxa"/>
          </w:tcPr>
          <w:p w14:paraId="355C44D4" w14:textId="77777777" w:rsidR="005B7142" w:rsidRDefault="00000000">
            <w:r>
              <w:t>Mô tả chi tiết</w:t>
            </w:r>
          </w:p>
        </w:tc>
      </w:tr>
      <w:tr w:rsidR="005B7142" w14:paraId="4735E501" w14:textId="77777777">
        <w:tc>
          <w:tcPr>
            <w:tcW w:w="1728" w:type="dxa"/>
          </w:tcPr>
          <w:p w14:paraId="566310EC" w14:textId="77777777" w:rsidR="005B7142" w:rsidRDefault="00000000">
            <w:r>
              <w:t>budget_min</w:t>
            </w:r>
          </w:p>
        </w:tc>
        <w:tc>
          <w:tcPr>
            <w:tcW w:w="1728" w:type="dxa"/>
          </w:tcPr>
          <w:p w14:paraId="318D2000" w14:textId="77777777" w:rsidR="005B7142" w:rsidRDefault="00000000">
            <w:r>
              <w:t>Numeric</w:t>
            </w:r>
          </w:p>
        </w:tc>
        <w:tc>
          <w:tcPr>
            <w:tcW w:w="1728" w:type="dxa"/>
          </w:tcPr>
          <w:p w14:paraId="0E1179EB" w14:textId="77777777" w:rsidR="005B7142" w:rsidRDefault="00000000">
            <w:r>
              <w:t>15,2</w:t>
            </w:r>
          </w:p>
        </w:tc>
        <w:tc>
          <w:tcPr>
            <w:tcW w:w="1728" w:type="dxa"/>
          </w:tcPr>
          <w:p w14:paraId="4F7EDEA6" w14:textId="77777777" w:rsidR="005B7142" w:rsidRDefault="005B7142"/>
        </w:tc>
        <w:tc>
          <w:tcPr>
            <w:tcW w:w="1728" w:type="dxa"/>
          </w:tcPr>
          <w:p w14:paraId="51305B93" w14:textId="77777777" w:rsidR="005B7142" w:rsidRDefault="00000000">
            <w:r>
              <w:t>Ngân sách tối thiểu</w:t>
            </w:r>
          </w:p>
        </w:tc>
      </w:tr>
      <w:tr w:rsidR="005B7142" w14:paraId="10A39756" w14:textId="77777777">
        <w:tc>
          <w:tcPr>
            <w:tcW w:w="1728" w:type="dxa"/>
          </w:tcPr>
          <w:p w14:paraId="799F1F97" w14:textId="77777777" w:rsidR="005B7142" w:rsidRDefault="00000000">
            <w:r>
              <w:t>budget_max</w:t>
            </w:r>
          </w:p>
        </w:tc>
        <w:tc>
          <w:tcPr>
            <w:tcW w:w="1728" w:type="dxa"/>
          </w:tcPr>
          <w:p w14:paraId="688BE7F4" w14:textId="77777777" w:rsidR="005B7142" w:rsidRDefault="00000000">
            <w:r>
              <w:t>Numeric</w:t>
            </w:r>
          </w:p>
        </w:tc>
        <w:tc>
          <w:tcPr>
            <w:tcW w:w="1728" w:type="dxa"/>
          </w:tcPr>
          <w:p w14:paraId="5A4E5E78" w14:textId="77777777" w:rsidR="005B7142" w:rsidRDefault="00000000">
            <w:r>
              <w:t>15,2</w:t>
            </w:r>
          </w:p>
        </w:tc>
        <w:tc>
          <w:tcPr>
            <w:tcW w:w="1728" w:type="dxa"/>
          </w:tcPr>
          <w:p w14:paraId="0B8B11D7" w14:textId="77777777" w:rsidR="005B7142" w:rsidRDefault="005B7142"/>
        </w:tc>
        <w:tc>
          <w:tcPr>
            <w:tcW w:w="1728" w:type="dxa"/>
          </w:tcPr>
          <w:p w14:paraId="71381C53" w14:textId="77777777" w:rsidR="005B7142" w:rsidRDefault="00000000">
            <w:r>
              <w:t>Ngân sách tối đa</w:t>
            </w:r>
          </w:p>
        </w:tc>
      </w:tr>
      <w:tr w:rsidR="005B7142" w14:paraId="4A489330" w14:textId="77777777">
        <w:tc>
          <w:tcPr>
            <w:tcW w:w="1728" w:type="dxa"/>
          </w:tcPr>
          <w:p w14:paraId="6EF18965" w14:textId="77777777" w:rsidR="005B7142" w:rsidRDefault="00000000">
            <w:r>
              <w:t>duration</w:t>
            </w:r>
          </w:p>
        </w:tc>
        <w:tc>
          <w:tcPr>
            <w:tcW w:w="1728" w:type="dxa"/>
          </w:tcPr>
          <w:p w14:paraId="4330C8A6" w14:textId="77777777" w:rsidR="005B7142" w:rsidRDefault="00000000">
            <w:r>
              <w:t>Varchar</w:t>
            </w:r>
          </w:p>
        </w:tc>
        <w:tc>
          <w:tcPr>
            <w:tcW w:w="1728" w:type="dxa"/>
          </w:tcPr>
          <w:p w14:paraId="418E63F1" w14:textId="77777777" w:rsidR="005B7142" w:rsidRDefault="00000000">
            <w:r>
              <w:t>100</w:t>
            </w:r>
          </w:p>
        </w:tc>
        <w:tc>
          <w:tcPr>
            <w:tcW w:w="1728" w:type="dxa"/>
          </w:tcPr>
          <w:p w14:paraId="0E9CF403" w14:textId="77777777" w:rsidR="005B7142" w:rsidRDefault="005B7142"/>
        </w:tc>
        <w:tc>
          <w:tcPr>
            <w:tcW w:w="1728" w:type="dxa"/>
          </w:tcPr>
          <w:p w14:paraId="3649DA4D" w14:textId="77777777" w:rsidR="005B7142" w:rsidRDefault="00000000">
            <w:r>
              <w:t>Thời gian thực hiện dự kiến</w:t>
            </w:r>
          </w:p>
        </w:tc>
      </w:tr>
      <w:tr w:rsidR="005B7142" w14:paraId="56246DCE" w14:textId="77777777">
        <w:tc>
          <w:tcPr>
            <w:tcW w:w="1728" w:type="dxa"/>
          </w:tcPr>
          <w:p w14:paraId="0B6BFF99" w14:textId="77777777" w:rsidR="005B7142" w:rsidRDefault="00000000">
            <w:r>
              <w:t>project_type</w:t>
            </w:r>
          </w:p>
        </w:tc>
        <w:tc>
          <w:tcPr>
            <w:tcW w:w="1728" w:type="dxa"/>
          </w:tcPr>
          <w:p w14:paraId="49393F90" w14:textId="77777777" w:rsidR="005B7142" w:rsidRDefault="00000000">
            <w:r>
              <w:t>Varchar</w:t>
            </w:r>
          </w:p>
        </w:tc>
        <w:tc>
          <w:tcPr>
            <w:tcW w:w="1728" w:type="dxa"/>
          </w:tcPr>
          <w:p w14:paraId="34484CE2" w14:textId="77777777" w:rsidR="005B7142" w:rsidRDefault="00000000">
            <w:r>
              <w:t>255</w:t>
            </w:r>
          </w:p>
        </w:tc>
        <w:tc>
          <w:tcPr>
            <w:tcW w:w="1728" w:type="dxa"/>
          </w:tcPr>
          <w:p w14:paraId="54BA3E36" w14:textId="00CA0E74" w:rsidR="005B7142" w:rsidRPr="000C49D2" w:rsidRDefault="005B7142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07F17BBB" w14:textId="1FB44563" w:rsidR="005B7142" w:rsidRDefault="00000000">
            <w:r>
              <w:t xml:space="preserve">FIXED_PRICE </w:t>
            </w:r>
          </w:p>
        </w:tc>
      </w:tr>
      <w:tr w:rsidR="005B7142" w14:paraId="3299959F" w14:textId="77777777">
        <w:tc>
          <w:tcPr>
            <w:tcW w:w="1728" w:type="dxa"/>
          </w:tcPr>
          <w:p w14:paraId="4E954C81" w14:textId="77777777" w:rsidR="005B7142" w:rsidRDefault="00000000">
            <w:r>
              <w:t>status</w:t>
            </w:r>
          </w:p>
        </w:tc>
        <w:tc>
          <w:tcPr>
            <w:tcW w:w="1728" w:type="dxa"/>
          </w:tcPr>
          <w:p w14:paraId="50A4D471" w14:textId="77777777" w:rsidR="005B7142" w:rsidRDefault="00000000">
            <w:r>
              <w:t>Varchar</w:t>
            </w:r>
          </w:p>
        </w:tc>
        <w:tc>
          <w:tcPr>
            <w:tcW w:w="1728" w:type="dxa"/>
          </w:tcPr>
          <w:p w14:paraId="5E76DC40" w14:textId="77777777" w:rsidR="005B7142" w:rsidRDefault="00000000">
            <w:r>
              <w:t>255</w:t>
            </w:r>
          </w:p>
        </w:tc>
        <w:tc>
          <w:tcPr>
            <w:tcW w:w="1728" w:type="dxa"/>
          </w:tcPr>
          <w:p w14:paraId="10EC5DFE" w14:textId="77777777" w:rsidR="005B7142" w:rsidRDefault="00000000">
            <w:r>
              <w:t>Check</w:t>
            </w:r>
          </w:p>
        </w:tc>
        <w:tc>
          <w:tcPr>
            <w:tcW w:w="1728" w:type="dxa"/>
          </w:tcPr>
          <w:p w14:paraId="56DE8B79" w14:textId="77777777" w:rsidR="005B7142" w:rsidRDefault="00000000">
            <w:r>
              <w:t>Trạng thái job</w:t>
            </w:r>
          </w:p>
        </w:tc>
      </w:tr>
      <w:tr w:rsidR="005B7142" w14:paraId="4B967D76" w14:textId="77777777">
        <w:tc>
          <w:tcPr>
            <w:tcW w:w="1728" w:type="dxa"/>
          </w:tcPr>
          <w:p w14:paraId="490DC77B" w14:textId="77777777" w:rsidR="005B7142" w:rsidRDefault="00000000">
            <w:r>
              <w:t>skills</w:t>
            </w:r>
          </w:p>
        </w:tc>
        <w:tc>
          <w:tcPr>
            <w:tcW w:w="1728" w:type="dxa"/>
          </w:tcPr>
          <w:p w14:paraId="30AAA7E8" w14:textId="77777777" w:rsidR="005B7142" w:rsidRDefault="00000000">
            <w:r>
              <w:t>Text[]</w:t>
            </w:r>
          </w:p>
        </w:tc>
        <w:tc>
          <w:tcPr>
            <w:tcW w:w="1728" w:type="dxa"/>
          </w:tcPr>
          <w:p w14:paraId="1DF82A2D" w14:textId="77777777" w:rsidR="005B7142" w:rsidRDefault="005B7142"/>
        </w:tc>
        <w:tc>
          <w:tcPr>
            <w:tcW w:w="1728" w:type="dxa"/>
          </w:tcPr>
          <w:p w14:paraId="5476D158" w14:textId="77777777" w:rsidR="005B7142" w:rsidRDefault="005B7142"/>
        </w:tc>
        <w:tc>
          <w:tcPr>
            <w:tcW w:w="1728" w:type="dxa"/>
          </w:tcPr>
          <w:p w14:paraId="6D4A045E" w14:textId="77777777" w:rsidR="005B7142" w:rsidRDefault="00000000">
            <w:r>
              <w:t>Kỹ năng yêu cầu</w:t>
            </w:r>
          </w:p>
        </w:tc>
      </w:tr>
      <w:tr w:rsidR="005B7142" w14:paraId="0D26D361" w14:textId="77777777">
        <w:tc>
          <w:tcPr>
            <w:tcW w:w="1728" w:type="dxa"/>
          </w:tcPr>
          <w:p w14:paraId="675806AF" w14:textId="77777777" w:rsidR="005B7142" w:rsidRDefault="00000000">
            <w:r>
              <w:t>created_at</w:t>
            </w:r>
          </w:p>
        </w:tc>
        <w:tc>
          <w:tcPr>
            <w:tcW w:w="1728" w:type="dxa"/>
          </w:tcPr>
          <w:p w14:paraId="37055A37" w14:textId="77777777" w:rsidR="005B7142" w:rsidRDefault="00000000">
            <w:r>
              <w:t>Timestamp</w:t>
            </w:r>
          </w:p>
        </w:tc>
        <w:tc>
          <w:tcPr>
            <w:tcW w:w="1728" w:type="dxa"/>
          </w:tcPr>
          <w:p w14:paraId="6362C65F" w14:textId="77777777" w:rsidR="005B7142" w:rsidRDefault="005B7142"/>
        </w:tc>
        <w:tc>
          <w:tcPr>
            <w:tcW w:w="1728" w:type="dxa"/>
          </w:tcPr>
          <w:p w14:paraId="5F6114E9" w14:textId="77777777" w:rsidR="005B7142" w:rsidRDefault="005B7142"/>
        </w:tc>
        <w:tc>
          <w:tcPr>
            <w:tcW w:w="1728" w:type="dxa"/>
          </w:tcPr>
          <w:p w14:paraId="2A6C05CA" w14:textId="77777777" w:rsidR="005B7142" w:rsidRDefault="00000000">
            <w:r>
              <w:t>Thời gian tạo</w:t>
            </w:r>
          </w:p>
        </w:tc>
      </w:tr>
      <w:tr w:rsidR="005B7142" w14:paraId="3736D259" w14:textId="77777777">
        <w:tc>
          <w:tcPr>
            <w:tcW w:w="1728" w:type="dxa"/>
          </w:tcPr>
          <w:p w14:paraId="2587DE2C" w14:textId="77777777" w:rsidR="005B7142" w:rsidRDefault="00000000">
            <w:r>
              <w:t>updated_at</w:t>
            </w:r>
          </w:p>
        </w:tc>
        <w:tc>
          <w:tcPr>
            <w:tcW w:w="1728" w:type="dxa"/>
          </w:tcPr>
          <w:p w14:paraId="6862FEB8" w14:textId="77777777" w:rsidR="005B7142" w:rsidRDefault="00000000">
            <w:r>
              <w:t>Timestamp</w:t>
            </w:r>
          </w:p>
        </w:tc>
        <w:tc>
          <w:tcPr>
            <w:tcW w:w="1728" w:type="dxa"/>
          </w:tcPr>
          <w:p w14:paraId="38D2D6A6" w14:textId="77777777" w:rsidR="005B7142" w:rsidRDefault="005B7142"/>
        </w:tc>
        <w:tc>
          <w:tcPr>
            <w:tcW w:w="1728" w:type="dxa"/>
          </w:tcPr>
          <w:p w14:paraId="0B81772C" w14:textId="77777777" w:rsidR="005B7142" w:rsidRDefault="005B7142"/>
        </w:tc>
        <w:tc>
          <w:tcPr>
            <w:tcW w:w="1728" w:type="dxa"/>
          </w:tcPr>
          <w:p w14:paraId="00C596CC" w14:textId="77777777" w:rsidR="005B7142" w:rsidRDefault="00000000">
            <w:r>
              <w:t>Thời gian cập nhật</w:t>
            </w:r>
          </w:p>
        </w:tc>
      </w:tr>
    </w:tbl>
    <w:p w14:paraId="4D3069B0" w14:textId="77777777" w:rsidR="005B7142" w:rsidRDefault="00000000">
      <w:pPr>
        <w:pStyle w:val="Heading1"/>
      </w:pPr>
      <w:r>
        <w:lastRenderedPageBreak/>
        <w:t>Bảng `proposals`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1605"/>
        <w:gridCol w:w="1491"/>
        <w:gridCol w:w="1584"/>
        <w:gridCol w:w="1613"/>
      </w:tblGrid>
      <w:tr w:rsidR="005B7142" w14:paraId="0F3DFB24" w14:textId="77777777">
        <w:tc>
          <w:tcPr>
            <w:tcW w:w="1728" w:type="dxa"/>
          </w:tcPr>
          <w:p w14:paraId="55536392" w14:textId="77777777" w:rsidR="005B7142" w:rsidRDefault="00000000">
            <w:r>
              <w:t>Field Name</w:t>
            </w:r>
          </w:p>
        </w:tc>
        <w:tc>
          <w:tcPr>
            <w:tcW w:w="1728" w:type="dxa"/>
          </w:tcPr>
          <w:p w14:paraId="7B1FC1AF" w14:textId="77777777" w:rsidR="005B7142" w:rsidRDefault="00000000">
            <w:r>
              <w:t>Data Type</w:t>
            </w:r>
          </w:p>
        </w:tc>
        <w:tc>
          <w:tcPr>
            <w:tcW w:w="1728" w:type="dxa"/>
          </w:tcPr>
          <w:p w14:paraId="0C565B20" w14:textId="77777777" w:rsidR="005B7142" w:rsidRDefault="00000000">
            <w:r>
              <w:t>Data Length</w:t>
            </w:r>
          </w:p>
        </w:tc>
        <w:tc>
          <w:tcPr>
            <w:tcW w:w="1728" w:type="dxa"/>
          </w:tcPr>
          <w:p w14:paraId="67F29A89" w14:textId="77777777" w:rsidR="005B7142" w:rsidRDefault="00000000">
            <w:r>
              <w:t>Constraint</w:t>
            </w:r>
          </w:p>
        </w:tc>
        <w:tc>
          <w:tcPr>
            <w:tcW w:w="1728" w:type="dxa"/>
          </w:tcPr>
          <w:p w14:paraId="611F77A6" w14:textId="77777777" w:rsidR="005B7142" w:rsidRDefault="00000000">
            <w:r>
              <w:t>Description</w:t>
            </w:r>
          </w:p>
        </w:tc>
      </w:tr>
      <w:tr w:rsidR="005B7142" w14:paraId="4EC31537" w14:textId="77777777">
        <w:tc>
          <w:tcPr>
            <w:tcW w:w="1728" w:type="dxa"/>
          </w:tcPr>
          <w:p w14:paraId="57D853C4" w14:textId="77777777" w:rsidR="005B7142" w:rsidRDefault="00000000">
            <w:r>
              <w:t>id</w:t>
            </w:r>
          </w:p>
        </w:tc>
        <w:tc>
          <w:tcPr>
            <w:tcW w:w="1728" w:type="dxa"/>
          </w:tcPr>
          <w:p w14:paraId="21126F2E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5B3FFD8B" w14:textId="77777777" w:rsidR="005B7142" w:rsidRDefault="005B7142"/>
        </w:tc>
        <w:tc>
          <w:tcPr>
            <w:tcW w:w="1728" w:type="dxa"/>
          </w:tcPr>
          <w:p w14:paraId="40EEA26D" w14:textId="77777777" w:rsidR="005B7142" w:rsidRDefault="00000000">
            <w:r>
              <w:t>Primary Key</w:t>
            </w:r>
          </w:p>
        </w:tc>
        <w:tc>
          <w:tcPr>
            <w:tcW w:w="1728" w:type="dxa"/>
          </w:tcPr>
          <w:p w14:paraId="1DD9FCC7" w14:textId="5632CF52" w:rsidR="005B7142" w:rsidRPr="00E160B3" w:rsidRDefault="00000000">
            <w:pPr>
              <w:rPr>
                <w:lang w:val="vi-VN"/>
              </w:rPr>
            </w:pPr>
            <w:r>
              <w:t xml:space="preserve">Mã </w:t>
            </w:r>
            <w:r w:rsidR="00E160B3">
              <w:t>đề</w:t>
            </w:r>
            <w:r w:rsidR="00E160B3">
              <w:rPr>
                <w:lang w:val="vi-VN"/>
              </w:rPr>
              <w:t xml:space="preserve"> xuất</w:t>
            </w:r>
          </w:p>
        </w:tc>
      </w:tr>
      <w:tr w:rsidR="005B7142" w14:paraId="30635B97" w14:textId="77777777">
        <w:tc>
          <w:tcPr>
            <w:tcW w:w="1728" w:type="dxa"/>
          </w:tcPr>
          <w:p w14:paraId="2D11BE4A" w14:textId="77777777" w:rsidR="005B7142" w:rsidRDefault="00000000">
            <w:r>
              <w:t>job_id</w:t>
            </w:r>
          </w:p>
        </w:tc>
        <w:tc>
          <w:tcPr>
            <w:tcW w:w="1728" w:type="dxa"/>
          </w:tcPr>
          <w:p w14:paraId="1CBDF886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3EF3E5C7" w14:textId="77777777" w:rsidR="005B7142" w:rsidRDefault="005B7142"/>
        </w:tc>
        <w:tc>
          <w:tcPr>
            <w:tcW w:w="1728" w:type="dxa"/>
          </w:tcPr>
          <w:p w14:paraId="2DC2C681" w14:textId="77777777" w:rsidR="005B7142" w:rsidRDefault="00000000">
            <w:r>
              <w:t>Foreign Key</w:t>
            </w:r>
          </w:p>
        </w:tc>
        <w:tc>
          <w:tcPr>
            <w:tcW w:w="1728" w:type="dxa"/>
          </w:tcPr>
          <w:p w14:paraId="24461A15" w14:textId="7E6E8C17" w:rsidR="005B7142" w:rsidRPr="00E160B3" w:rsidRDefault="00E160B3">
            <w:pPr>
              <w:rPr>
                <w:lang w:val="vi-VN"/>
              </w:rPr>
            </w:pPr>
            <w:r>
              <w:rPr>
                <w:lang w:val="vi-VN"/>
              </w:rPr>
              <w:t>Mã bài đăng</w:t>
            </w:r>
          </w:p>
        </w:tc>
      </w:tr>
      <w:tr w:rsidR="005B7142" w14:paraId="52FA29F5" w14:textId="77777777">
        <w:tc>
          <w:tcPr>
            <w:tcW w:w="1728" w:type="dxa"/>
          </w:tcPr>
          <w:p w14:paraId="6EBD8007" w14:textId="77777777" w:rsidR="005B7142" w:rsidRDefault="00000000">
            <w:r>
              <w:t>freelancer_id</w:t>
            </w:r>
          </w:p>
        </w:tc>
        <w:tc>
          <w:tcPr>
            <w:tcW w:w="1728" w:type="dxa"/>
          </w:tcPr>
          <w:p w14:paraId="76E57404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5BA0B7CF" w14:textId="77777777" w:rsidR="005B7142" w:rsidRDefault="005B7142"/>
        </w:tc>
        <w:tc>
          <w:tcPr>
            <w:tcW w:w="1728" w:type="dxa"/>
          </w:tcPr>
          <w:p w14:paraId="3FB871DE" w14:textId="77777777" w:rsidR="005B7142" w:rsidRDefault="00000000">
            <w:r>
              <w:t>Foreign Key</w:t>
            </w:r>
          </w:p>
        </w:tc>
        <w:tc>
          <w:tcPr>
            <w:tcW w:w="1728" w:type="dxa"/>
          </w:tcPr>
          <w:p w14:paraId="21F51A2E" w14:textId="77777777" w:rsidR="005B7142" w:rsidRDefault="00000000">
            <w:r>
              <w:t>Freelancer</w:t>
            </w:r>
          </w:p>
        </w:tc>
      </w:tr>
      <w:tr w:rsidR="005B7142" w14:paraId="53D3486C" w14:textId="77777777">
        <w:tc>
          <w:tcPr>
            <w:tcW w:w="1728" w:type="dxa"/>
          </w:tcPr>
          <w:p w14:paraId="62286E46" w14:textId="77777777" w:rsidR="005B7142" w:rsidRDefault="00000000">
            <w:r>
              <w:t>cover_letter</w:t>
            </w:r>
          </w:p>
        </w:tc>
        <w:tc>
          <w:tcPr>
            <w:tcW w:w="1728" w:type="dxa"/>
          </w:tcPr>
          <w:p w14:paraId="441B5E34" w14:textId="77777777" w:rsidR="005B7142" w:rsidRDefault="00000000">
            <w:r>
              <w:t>Text</w:t>
            </w:r>
          </w:p>
        </w:tc>
        <w:tc>
          <w:tcPr>
            <w:tcW w:w="1728" w:type="dxa"/>
          </w:tcPr>
          <w:p w14:paraId="68F9C482" w14:textId="77777777" w:rsidR="005B7142" w:rsidRDefault="005B7142"/>
        </w:tc>
        <w:tc>
          <w:tcPr>
            <w:tcW w:w="1728" w:type="dxa"/>
          </w:tcPr>
          <w:p w14:paraId="50F4A457" w14:textId="77777777" w:rsidR="005B7142" w:rsidRDefault="005B7142"/>
        </w:tc>
        <w:tc>
          <w:tcPr>
            <w:tcW w:w="1728" w:type="dxa"/>
          </w:tcPr>
          <w:p w14:paraId="545173C6" w14:textId="77777777" w:rsidR="005B7142" w:rsidRDefault="00000000">
            <w:r>
              <w:t>Thư ứng tuyển</w:t>
            </w:r>
          </w:p>
        </w:tc>
      </w:tr>
      <w:tr w:rsidR="005B7142" w14:paraId="08C75EBB" w14:textId="77777777">
        <w:tc>
          <w:tcPr>
            <w:tcW w:w="1728" w:type="dxa"/>
          </w:tcPr>
          <w:p w14:paraId="6B8E3ABD" w14:textId="77777777" w:rsidR="005B7142" w:rsidRDefault="00000000">
            <w:r>
              <w:t>proposed_amount</w:t>
            </w:r>
          </w:p>
        </w:tc>
        <w:tc>
          <w:tcPr>
            <w:tcW w:w="1728" w:type="dxa"/>
          </w:tcPr>
          <w:p w14:paraId="4A7046E4" w14:textId="77777777" w:rsidR="005B7142" w:rsidRDefault="00000000">
            <w:r>
              <w:t>Numeric</w:t>
            </w:r>
          </w:p>
        </w:tc>
        <w:tc>
          <w:tcPr>
            <w:tcW w:w="1728" w:type="dxa"/>
          </w:tcPr>
          <w:p w14:paraId="505C77C3" w14:textId="77777777" w:rsidR="005B7142" w:rsidRDefault="00000000">
            <w:r>
              <w:t>15,2</w:t>
            </w:r>
          </w:p>
        </w:tc>
        <w:tc>
          <w:tcPr>
            <w:tcW w:w="1728" w:type="dxa"/>
          </w:tcPr>
          <w:p w14:paraId="066B5301" w14:textId="77777777" w:rsidR="005B7142" w:rsidRDefault="005B7142"/>
        </w:tc>
        <w:tc>
          <w:tcPr>
            <w:tcW w:w="1728" w:type="dxa"/>
          </w:tcPr>
          <w:p w14:paraId="5E5BF4B3" w14:textId="77777777" w:rsidR="005B7142" w:rsidRDefault="00000000">
            <w:r>
              <w:t>Giá đề xuất</w:t>
            </w:r>
          </w:p>
        </w:tc>
      </w:tr>
      <w:tr w:rsidR="005B7142" w14:paraId="56532A80" w14:textId="77777777">
        <w:tc>
          <w:tcPr>
            <w:tcW w:w="1728" w:type="dxa"/>
          </w:tcPr>
          <w:p w14:paraId="6389EE65" w14:textId="77777777" w:rsidR="005B7142" w:rsidRDefault="00000000">
            <w:r>
              <w:t>estimated_duration_days</w:t>
            </w:r>
          </w:p>
        </w:tc>
        <w:tc>
          <w:tcPr>
            <w:tcW w:w="1728" w:type="dxa"/>
          </w:tcPr>
          <w:p w14:paraId="3D8B76F4" w14:textId="77777777" w:rsidR="005B7142" w:rsidRDefault="00000000">
            <w:r>
              <w:t>Int</w:t>
            </w:r>
          </w:p>
        </w:tc>
        <w:tc>
          <w:tcPr>
            <w:tcW w:w="1728" w:type="dxa"/>
          </w:tcPr>
          <w:p w14:paraId="2A5F3573" w14:textId="77777777" w:rsidR="005B7142" w:rsidRDefault="005B7142"/>
        </w:tc>
        <w:tc>
          <w:tcPr>
            <w:tcW w:w="1728" w:type="dxa"/>
          </w:tcPr>
          <w:p w14:paraId="21924935" w14:textId="77777777" w:rsidR="005B7142" w:rsidRDefault="005B7142"/>
        </w:tc>
        <w:tc>
          <w:tcPr>
            <w:tcW w:w="1728" w:type="dxa"/>
          </w:tcPr>
          <w:p w14:paraId="040F3439" w14:textId="77777777" w:rsidR="005B7142" w:rsidRDefault="00000000">
            <w:r>
              <w:t>Thời gian dự kiến</w:t>
            </w:r>
          </w:p>
        </w:tc>
      </w:tr>
      <w:tr w:rsidR="005B7142" w14:paraId="3A21DFFB" w14:textId="77777777">
        <w:tc>
          <w:tcPr>
            <w:tcW w:w="1728" w:type="dxa"/>
          </w:tcPr>
          <w:p w14:paraId="4F924864" w14:textId="77777777" w:rsidR="005B7142" w:rsidRDefault="00000000">
            <w:r>
              <w:t>status</w:t>
            </w:r>
          </w:p>
        </w:tc>
        <w:tc>
          <w:tcPr>
            <w:tcW w:w="1728" w:type="dxa"/>
          </w:tcPr>
          <w:p w14:paraId="39F000A4" w14:textId="77777777" w:rsidR="005B7142" w:rsidRDefault="00000000">
            <w:r>
              <w:t>Varchar</w:t>
            </w:r>
          </w:p>
        </w:tc>
        <w:tc>
          <w:tcPr>
            <w:tcW w:w="1728" w:type="dxa"/>
          </w:tcPr>
          <w:p w14:paraId="47556506" w14:textId="77777777" w:rsidR="005B7142" w:rsidRDefault="00000000">
            <w:r>
              <w:t>255</w:t>
            </w:r>
          </w:p>
        </w:tc>
        <w:tc>
          <w:tcPr>
            <w:tcW w:w="1728" w:type="dxa"/>
          </w:tcPr>
          <w:p w14:paraId="32118207" w14:textId="77777777" w:rsidR="005B7142" w:rsidRDefault="00000000">
            <w:r>
              <w:t>Check</w:t>
            </w:r>
          </w:p>
        </w:tc>
        <w:tc>
          <w:tcPr>
            <w:tcW w:w="1728" w:type="dxa"/>
          </w:tcPr>
          <w:p w14:paraId="64B62121" w14:textId="21A28462" w:rsidR="005B7142" w:rsidRPr="00C67870" w:rsidRDefault="00000000">
            <w:pPr>
              <w:rPr>
                <w:lang w:val="vi-VN"/>
              </w:rPr>
            </w:pPr>
            <w:r>
              <w:t xml:space="preserve">Trạng thái </w:t>
            </w:r>
            <w:r w:rsidR="00C67870">
              <w:t>đề</w:t>
            </w:r>
            <w:r w:rsidR="00C67870">
              <w:rPr>
                <w:lang w:val="vi-VN"/>
              </w:rPr>
              <w:t xml:space="preserve"> xuất</w:t>
            </w:r>
          </w:p>
        </w:tc>
      </w:tr>
      <w:tr w:rsidR="005B7142" w14:paraId="2433A0E4" w14:textId="77777777">
        <w:tc>
          <w:tcPr>
            <w:tcW w:w="1728" w:type="dxa"/>
          </w:tcPr>
          <w:p w14:paraId="409A76BA" w14:textId="77777777" w:rsidR="005B7142" w:rsidRDefault="00000000">
            <w:r>
              <w:t>created_at</w:t>
            </w:r>
          </w:p>
        </w:tc>
        <w:tc>
          <w:tcPr>
            <w:tcW w:w="1728" w:type="dxa"/>
          </w:tcPr>
          <w:p w14:paraId="00C98F8C" w14:textId="77777777" w:rsidR="005B7142" w:rsidRDefault="00000000">
            <w:r>
              <w:t>Timestamp</w:t>
            </w:r>
          </w:p>
        </w:tc>
        <w:tc>
          <w:tcPr>
            <w:tcW w:w="1728" w:type="dxa"/>
          </w:tcPr>
          <w:p w14:paraId="4F949665" w14:textId="77777777" w:rsidR="005B7142" w:rsidRDefault="005B7142"/>
        </w:tc>
        <w:tc>
          <w:tcPr>
            <w:tcW w:w="1728" w:type="dxa"/>
          </w:tcPr>
          <w:p w14:paraId="125A84CD" w14:textId="77777777" w:rsidR="005B7142" w:rsidRDefault="005B7142"/>
        </w:tc>
        <w:tc>
          <w:tcPr>
            <w:tcW w:w="1728" w:type="dxa"/>
          </w:tcPr>
          <w:p w14:paraId="35A55ED3" w14:textId="77777777" w:rsidR="005B7142" w:rsidRDefault="00000000">
            <w:r>
              <w:t>Thời gian tạo</w:t>
            </w:r>
          </w:p>
        </w:tc>
      </w:tr>
      <w:tr w:rsidR="005B7142" w14:paraId="4AFE37B2" w14:textId="77777777">
        <w:tc>
          <w:tcPr>
            <w:tcW w:w="1728" w:type="dxa"/>
          </w:tcPr>
          <w:p w14:paraId="6BB0154E" w14:textId="77777777" w:rsidR="005B7142" w:rsidRDefault="00000000">
            <w:r>
              <w:t>updated_at</w:t>
            </w:r>
          </w:p>
        </w:tc>
        <w:tc>
          <w:tcPr>
            <w:tcW w:w="1728" w:type="dxa"/>
          </w:tcPr>
          <w:p w14:paraId="5D2E404E" w14:textId="77777777" w:rsidR="005B7142" w:rsidRDefault="00000000">
            <w:r>
              <w:t>Timestamp</w:t>
            </w:r>
          </w:p>
        </w:tc>
        <w:tc>
          <w:tcPr>
            <w:tcW w:w="1728" w:type="dxa"/>
          </w:tcPr>
          <w:p w14:paraId="5265CAA0" w14:textId="77777777" w:rsidR="005B7142" w:rsidRDefault="005B7142"/>
        </w:tc>
        <w:tc>
          <w:tcPr>
            <w:tcW w:w="1728" w:type="dxa"/>
          </w:tcPr>
          <w:p w14:paraId="261B313F" w14:textId="77777777" w:rsidR="005B7142" w:rsidRDefault="005B7142"/>
        </w:tc>
        <w:tc>
          <w:tcPr>
            <w:tcW w:w="1728" w:type="dxa"/>
          </w:tcPr>
          <w:p w14:paraId="7C3CFE8C" w14:textId="77777777" w:rsidR="005B7142" w:rsidRDefault="00000000">
            <w:r>
              <w:t>Thời gian cập nhật</w:t>
            </w:r>
          </w:p>
        </w:tc>
      </w:tr>
    </w:tbl>
    <w:p w14:paraId="15AB84CE" w14:textId="77777777" w:rsidR="005B7142" w:rsidRDefault="00000000">
      <w:pPr>
        <w:pStyle w:val="Heading1"/>
      </w:pPr>
      <w:r>
        <w:t>Bảng `projects`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1673"/>
        <w:gridCol w:w="1622"/>
        <w:gridCol w:w="1664"/>
        <w:gridCol w:w="1676"/>
      </w:tblGrid>
      <w:tr w:rsidR="005B7142" w14:paraId="61ADD4EA" w14:textId="77777777">
        <w:tc>
          <w:tcPr>
            <w:tcW w:w="1728" w:type="dxa"/>
          </w:tcPr>
          <w:p w14:paraId="70127DD8" w14:textId="77777777" w:rsidR="005B7142" w:rsidRDefault="00000000">
            <w:r>
              <w:t>Field Name</w:t>
            </w:r>
          </w:p>
        </w:tc>
        <w:tc>
          <w:tcPr>
            <w:tcW w:w="1728" w:type="dxa"/>
          </w:tcPr>
          <w:p w14:paraId="1072AB5A" w14:textId="77777777" w:rsidR="005B7142" w:rsidRDefault="00000000">
            <w:r>
              <w:t>Data Type</w:t>
            </w:r>
          </w:p>
        </w:tc>
        <w:tc>
          <w:tcPr>
            <w:tcW w:w="1728" w:type="dxa"/>
          </w:tcPr>
          <w:p w14:paraId="1A24541E" w14:textId="77777777" w:rsidR="005B7142" w:rsidRDefault="00000000">
            <w:r>
              <w:t>Data Length</w:t>
            </w:r>
          </w:p>
        </w:tc>
        <w:tc>
          <w:tcPr>
            <w:tcW w:w="1728" w:type="dxa"/>
          </w:tcPr>
          <w:p w14:paraId="7EBBD41E" w14:textId="77777777" w:rsidR="005B7142" w:rsidRDefault="00000000">
            <w:r>
              <w:t>Constraint</w:t>
            </w:r>
          </w:p>
        </w:tc>
        <w:tc>
          <w:tcPr>
            <w:tcW w:w="1728" w:type="dxa"/>
          </w:tcPr>
          <w:p w14:paraId="06C57F35" w14:textId="77777777" w:rsidR="005B7142" w:rsidRDefault="00000000">
            <w:r>
              <w:t>Description</w:t>
            </w:r>
          </w:p>
        </w:tc>
      </w:tr>
      <w:tr w:rsidR="005B7142" w14:paraId="4E7E94B1" w14:textId="77777777">
        <w:tc>
          <w:tcPr>
            <w:tcW w:w="1728" w:type="dxa"/>
          </w:tcPr>
          <w:p w14:paraId="64CE0BD8" w14:textId="77777777" w:rsidR="005B7142" w:rsidRDefault="00000000">
            <w:r>
              <w:t>id</w:t>
            </w:r>
          </w:p>
        </w:tc>
        <w:tc>
          <w:tcPr>
            <w:tcW w:w="1728" w:type="dxa"/>
          </w:tcPr>
          <w:p w14:paraId="4FA93A74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2A345DF1" w14:textId="77777777" w:rsidR="005B7142" w:rsidRDefault="005B7142"/>
        </w:tc>
        <w:tc>
          <w:tcPr>
            <w:tcW w:w="1728" w:type="dxa"/>
          </w:tcPr>
          <w:p w14:paraId="3604AC4F" w14:textId="77777777" w:rsidR="005B7142" w:rsidRDefault="00000000">
            <w:r>
              <w:t>Primary Key</w:t>
            </w:r>
          </w:p>
        </w:tc>
        <w:tc>
          <w:tcPr>
            <w:tcW w:w="1728" w:type="dxa"/>
          </w:tcPr>
          <w:p w14:paraId="6C5330A8" w14:textId="77777777" w:rsidR="005B7142" w:rsidRDefault="00000000">
            <w:r>
              <w:t>Mã dự án</w:t>
            </w:r>
          </w:p>
        </w:tc>
      </w:tr>
      <w:tr w:rsidR="005B7142" w14:paraId="2F45D468" w14:textId="77777777">
        <w:tc>
          <w:tcPr>
            <w:tcW w:w="1728" w:type="dxa"/>
          </w:tcPr>
          <w:p w14:paraId="691B2749" w14:textId="77777777" w:rsidR="005B7142" w:rsidRDefault="00000000">
            <w:r>
              <w:t>job_id</w:t>
            </w:r>
          </w:p>
        </w:tc>
        <w:tc>
          <w:tcPr>
            <w:tcW w:w="1728" w:type="dxa"/>
          </w:tcPr>
          <w:p w14:paraId="51BF0551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283BE08D" w14:textId="77777777" w:rsidR="005B7142" w:rsidRDefault="005B7142"/>
        </w:tc>
        <w:tc>
          <w:tcPr>
            <w:tcW w:w="1728" w:type="dxa"/>
          </w:tcPr>
          <w:p w14:paraId="1C2238D2" w14:textId="77777777" w:rsidR="005B7142" w:rsidRDefault="00000000">
            <w:r>
              <w:t>Foreign Key</w:t>
            </w:r>
          </w:p>
        </w:tc>
        <w:tc>
          <w:tcPr>
            <w:tcW w:w="1728" w:type="dxa"/>
          </w:tcPr>
          <w:p w14:paraId="67EAA196" w14:textId="77777777" w:rsidR="005B7142" w:rsidRDefault="00000000">
            <w:r>
              <w:t>Job gốc</w:t>
            </w:r>
          </w:p>
        </w:tc>
      </w:tr>
      <w:tr w:rsidR="005B7142" w14:paraId="257BB9C6" w14:textId="77777777">
        <w:tc>
          <w:tcPr>
            <w:tcW w:w="1728" w:type="dxa"/>
          </w:tcPr>
          <w:p w14:paraId="24F25640" w14:textId="77777777" w:rsidR="005B7142" w:rsidRDefault="00000000">
            <w:r>
              <w:t>employer_id</w:t>
            </w:r>
          </w:p>
        </w:tc>
        <w:tc>
          <w:tcPr>
            <w:tcW w:w="1728" w:type="dxa"/>
          </w:tcPr>
          <w:p w14:paraId="7FE39F20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5A5C9293" w14:textId="77777777" w:rsidR="005B7142" w:rsidRDefault="005B7142"/>
        </w:tc>
        <w:tc>
          <w:tcPr>
            <w:tcW w:w="1728" w:type="dxa"/>
          </w:tcPr>
          <w:p w14:paraId="2C6FE64C" w14:textId="77777777" w:rsidR="005B7142" w:rsidRDefault="00000000">
            <w:r>
              <w:t>Foreign Key</w:t>
            </w:r>
          </w:p>
        </w:tc>
        <w:tc>
          <w:tcPr>
            <w:tcW w:w="1728" w:type="dxa"/>
          </w:tcPr>
          <w:p w14:paraId="5BE2C3BB" w14:textId="77777777" w:rsidR="005B7142" w:rsidRDefault="00000000">
            <w:r>
              <w:t>Nhà tuyển dụng</w:t>
            </w:r>
          </w:p>
        </w:tc>
      </w:tr>
      <w:tr w:rsidR="005B7142" w14:paraId="5184C7C2" w14:textId="77777777">
        <w:tc>
          <w:tcPr>
            <w:tcW w:w="1728" w:type="dxa"/>
          </w:tcPr>
          <w:p w14:paraId="1692966E" w14:textId="77777777" w:rsidR="005B7142" w:rsidRDefault="00000000">
            <w:r>
              <w:t>freelancer_id</w:t>
            </w:r>
          </w:p>
        </w:tc>
        <w:tc>
          <w:tcPr>
            <w:tcW w:w="1728" w:type="dxa"/>
          </w:tcPr>
          <w:p w14:paraId="10A1C7F7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29810594" w14:textId="77777777" w:rsidR="005B7142" w:rsidRDefault="005B7142"/>
        </w:tc>
        <w:tc>
          <w:tcPr>
            <w:tcW w:w="1728" w:type="dxa"/>
          </w:tcPr>
          <w:p w14:paraId="55BFD71B" w14:textId="77777777" w:rsidR="005B7142" w:rsidRDefault="00000000">
            <w:r>
              <w:t>Foreign Key</w:t>
            </w:r>
          </w:p>
        </w:tc>
        <w:tc>
          <w:tcPr>
            <w:tcW w:w="1728" w:type="dxa"/>
          </w:tcPr>
          <w:p w14:paraId="3BAC0691" w14:textId="77777777" w:rsidR="005B7142" w:rsidRDefault="00000000">
            <w:r>
              <w:t>Freelancer</w:t>
            </w:r>
          </w:p>
        </w:tc>
      </w:tr>
      <w:tr w:rsidR="005B7142" w14:paraId="69622226" w14:textId="77777777">
        <w:tc>
          <w:tcPr>
            <w:tcW w:w="1728" w:type="dxa"/>
          </w:tcPr>
          <w:p w14:paraId="6DF04A92" w14:textId="77777777" w:rsidR="005B7142" w:rsidRDefault="00000000">
            <w:r>
              <w:t>awarded_proposal_id</w:t>
            </w:r>
          </w:p>
        </w:tc>
        <w:tc>
          <w:tcPr>
            <w:tcW w:w="1728" w:type="dxa"/>
          </w:tcPr>
          <w:p w14:paraId="3669AEDD" w14:textId="77777777" w:rsidR="005B7142" w:rsidRDefault="00000000">
            <w:r>
              <w:t>UUID</w:t>
            </w:r>
          </w:p>
        </w:tc>
        <w:tc>
          <w:tcPr>
            <w:tcW w:w="1728" w:type="dxa"/>
          </w:tcPr>
          <w:p w14:paraId="0F661673" w14:textId="77777777" w:rsidR="005B7142" w:rsidRDefault="005B7142"/>
        </w:tc>
        <w:tc>
          <w:tcPr>
            <w:tcW w:w="1728" w:type="dxa"/>
          </w:tcPr>
          <w:p w14:paraId="5A77FC2A" w14:textId="77777777" w:rsidR="005B7142" w:rsidRDefault="00000000">
            <w:r>
              <w:t>Foreign Key</w:t>
            </w:r>
          </w:p>
        </w:tc>
        <w:tc>
          <w:tcPr>
            <w:tcW w:w="1728" w:type="dxa"/>
          </w:tcPr>
          <w:p w14:paraId="4811AE8D" w14:textId="77777777" w:rsidR="005B7142" w:rsidRDefault="00000000">
            <w:r>
              <w:t>Proposal được chọn</w:t>
            </w:r>
          </w:p>
        </w:tc>
      </w:tr>
      <w:tr w:rsidR="005B7142" w14:paraId="550E147A" w14:textId="77777777">
        <w:tc>
          <w:tcPr>
            <w:tcW w:w="1728" w:type="dxa"/>
          </w:tcPr>
          <w:p w14:paraId="74C4FE38" w14:textId="77777777" w:rsidR="005B7142" w:rsidRDefault="00000000">
            <w:r>
              <w:t>agreed_amount</w:t>
            </w:r>
          </w:p>
        </w:tc>
        <w:tc>
          <w:tcPr>
            <w:tcW w:w="1728" w:type="dxa"/>
          </w:tcPr>
          <w:p w14:paraId="44599232" w14:textId="77777777" w:rsidR="005B7142" w:rsidRDefault="00000000">
            <w:r>
              <w:t>Numeric</w:t>
            </w:r>
          </w:p>
        </w:tc>
        <w:tc>
          <w:tcPr>
            <w:tcW w:w="1728" w:type="dxa"/>
          </w:tcPr>
          <w:p w14:paraId="3B4A58B6" w14:textId="540C3B31" w:rsidR="005B7142" w:rsidRPr="00A6106A" w:rsidRDefault="005B7142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2E3A2213" w14:textId="77777777" w:rsidR="005B7142" w:rsidRDefault="005B7142"/>
        </w:tc>
        <w:tc>
          <w:tcPr>
            <w:tcW w:w="1728" w:type="dxa"/>
          </w:tcPr>
          <w:p w14:paraId="0739F238" w14:textId="77777777" w:rsidR="005B7142" w:rsidRDefault="00000000">
            <w:r>
              <w:t>Giá trị dự án</w:t>
            </w:r>
          </w:p>
        </w:tc>
      </w:tr>
      <w:tr w:rsidR="005B7142" w14:paraId="5CF4BC49" w14:textId="77777777">
        <w:tc>
          <w:tcPr>
            <w:tcW w:w="1728" w:type="dxa"/>
          </w:tcPr>
          <w:p w14:paraId="183466C3" w14:textId="77777777" w:rsidR="005B7142" w:rsidRDefault="00000000">
            <w:r>
              <w:t>status</w:t>
            </w:r>
          </w:p>
        </w:tc>
        <w:tc>
          <w:tcPr>
            <w:tcW w:w="1728" w:type="dxa"/>
          </w:tcPr>
          <w:p w14:paraId="2D570389" w14:textId="77777777" w:rsidR="005B7142" w:rsidRDefault="00000000">
            <w:r>
              <w:t>Varchar</w:t>
            </w:r>
          </w:p>
        </w:tc>
        <w:tc>
          <w:tcPr>
            <w:tcW w:w="1728" w:type="dxa"/>
          </w:tcPr>
          <w:p w14:paraId="7E2F5730" w14:textId="521F6FAB" w:rsidR="005B7142" w:rsidRPr="00C72748" w:rsidRDefault="005B7142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7930C405" w14:textId="77777777" w:rsidR="005B7142" w:rsidRPr="00E2282A" w:rsidRDefault="00000000">
            <w:pPr>
              <w:rPr>
                <w:lang w:val="vi-VN"/>
              </w:rPr>
            </w:pPr>
            <w:r>
              <w:t>Check</w:t>
            </w:r>
          </w:p>
        </w:tc>
        <w:tc>
          <w:tcPr>
            <w:tcW w:w="1728" w:type="dxa"/>
          </w:tcPr>
          <w:p w14:paraId="5EDCF01F" w14:textId="77777777" w:rsidR="005B7142" w:rsidRDefault="00000000">
            <w:r>
              <w:t>Trạng thái dự án</w:t>
            </w:r>
          </w:p>
        </w:tc>
      </w:tr>
      <w:tr w:rsidR="005B7142" w14:paraId="5CC35CF8" w14:textId="77777777">
        <w:tc>
          <w:tcPr>
            <w:tcW w:w="1728" w:type="dxa"/>
          </w:tcPr>
          <w:p w14:paraId="33E8335B" w14:textId="77777777" w:rsidR="005B7142" w:rsidRDefault="00000000">
            <w:r>
              <w:t>started_at</w:t>
            </w:r>
          </w:p>
        </w:tc>
        <w:tc>
          <w:tcPr>
            <w:tcW w:w="1728" w:type="dxa"/>
          </w:tcPr>
          <w:p w14:paraId="6E07070B" w14:textId="77777777" w:rsidR="005B7142" w:rsidRDefault="00000000">
            <w:r>
              <w:t>Timestamp</w:t>
            </w:r>
          </w:p>
        </w:tc>
        <w:tc>
          <w:tcPr>
            <w:tcW w:w="1728" w:type="dxa"/>
          </w:tcPr>
          <w:p w14:paraId="1EA61ACC" w14:textId="77777777" w:rsidR="005B7142" w:rsidRDefault="005B7142"/>
        </w:tc>
        <w:tc>
          <w:tcPr>
            <w:tcW w:w="1728" w:type="dxa"/>
          </w:tcPr>
          <w:p w14:paraId="655EC9DE" w14:textId="77777777" w:rsidR="005B7142" w:rsidRDefault="005B7142"/>
        </w:tc>
        <w:tc>
          <w:tcPr>
            <w:tcW w:w="1728" w:type="dxa"/>
          </w:tcPr>
          <w:p w14:paraId="0073279D" w14:textId="77777777" w:rsidR="005B7142" w:rsidRDefault="00000000">
            <w:r>
              <w:t>Thời gian bắt đầu</w:t>
            </w:r>
          </w:p>
        </w:tc>
      </w:tr>
      <w:tr w:rsidR="005B7142" w14:paraId="455487E3" w14:textId="77777777">
        <w:tc>
          <w:tcPr>
            <w:tcW w:w="1728" w:type="dxa"/>
          </w:tcPr>
          <w:p w14:paraId="4DD27301" w14:textId="77777777" w:rsidR="005B7142" w:rsidRDefault="00000000">
            <w:r>
              <w:t>completed_at</w:t>
            </w:r>
          </w:p>
        </w:tc>
        <w:tc>
          <w:tcPr>
            <w:tcW w:w="1728" w:type="dxa"/>
          </w:tcPr>
          <w:p w14:paraId="1D92DBA9" w14:textId="77777777" w:rsidR="005B7142" w:rsidRDefault="00000000">
            <w:r>
              <w:t>Timestamp</w:t>
            </w:r>
          </w:p>
        </w:tc>
        <w:tc>
          <w:tcPr>
            <w:tcW w:w="1728" w:type="dxa"/>
          </w:tcPr>
          <w:p w14:paraId="2601A442" w14:textId="77777777" w:rsidR="005B7142" w:rsidRDefault="005B7142"/>
        </w:tc>
        <w:tc>
          <w:tcPr>
            <w:tcW w:w="1728" w:type="dxa"/>
          </w:tcPr>
          <w:p w14:paraId="280744DB" w14:textId="77777777" w:rsidR="005B7142" w:rsidRDefault="005B7142"/>
        </w:tc>
        <w:tc>
          <w:tcPr>
            <w:tcW w:w="1728" w:type="dxa"/>
          </w:tcPr>
          <w:p w14:paraId="39E946F9" w14:textId="77777777" w:rsidR="005B7142" w:rsidRDefault="00000000">
            <w:r>
              <w:t>Thời gian hoàn thành</w:t>
            </w:r>
          </w:p>
        </w:tc>
      </w:tr>
      <w:tr w:rsidR="005B7142" w14:paraId="13B6D100" w14:textId="77777777">
        <w:tc>
          <w:tcPr>
            <w:tcW w:w="1728" w:type="dxa"/>
          </w:tcPr>
          <w:p w14:paraId="56EDE99A" w14:textId="77777777" w:rsidR="005B7142" w:rsidRDefault="00000000">
            <w:r>
              <w:t>created_at</w:t>
            </w:r>
          </w:p>
        </w:tc>
        <w:tc>
          <w:tcPr>
            <w:tcW w:w="1728" w:type="dxa"/>
          </w:tcPr>
          <w:p w14:paraId="0027A67F" w14:textId="77777777" w:rsidR="005B7142" w:rsidRDefault="00000000">
            <w:r>
              <w:t>Timestamp</w:t>
            </w:r>
          </w:p>
        </w:tc>
        <w:tc>
          <w:tcPr>
            <w:tcW w:w="1728" w:type="dxa"/>
          </w:tcPr>
          <w:p w14:paraId="0C2AF8AF" w14:textId="77777777" w:rsidR="005B7142" w:rsidRDefault="005B7142"/>
        </w:tc>
        <w:tc>
          <w:tcPr>
            <w:tcW w:w="1728" w:type="dxa"/>
          </w:tcPr>
          <w:p w14:paraId="6792FAEF" w14:textId="77777777" w:rsidR="005B7142" w:rsidRDefault="005B7142"/>
        </w:tc>
        <w:tc>
          <w:tcPr>
            <w:tcW w:w="1728" w:type="dxa"/>
          </w:tcPr>
          <w:p w14:paraId="0CB1953C" w14:textId="77777777" w:rsidR="005B7142" w:rsidRDefault="00000000">
            <w:r>
              <w:t>Thời gian tạo</w:t>
            </w:r>
          </w:p>
        </w:tc>
      </w:tr>
      <w:tr w:rsidR="005B7142" w14:paraId="7D896E32" w14:textId="77777777">
        <w:tc>
          <w:tcPr>
            <w:tcW w:w="1728" w:type="dxa"/>
          </w:tcPr>
          <w:p w14:paraId="677CBB4C" w14:textId="77777777" w:rsidR="005B7142" w:rsidRDefault="00000000">
            <w:r>
              <w:t>updated_at</w:t>
            </w:r>
          </w:p>
        </w:tc>
        <w:tc>
          <w:tcPr>
            <w:tcW w:w="1728" w:type="dxa"/>
          </w:tcPr>
          <w:p w14:paraId="372A4BB2" w14:textId="77777777" w:rsidR="005B7142" w:rsidRDefault="00000000">
            <w:r>
              <w:t>Timestamp</w:t>
            </w:r>
          </w:p>
        </w:tc>
        <w:tc>
          <w:tcPr>
            <w:tcW w:w="1728" w:type="dxa"/>
          </w:tcPr>
          <w:p w14:paraId="6CA6B385" w14:textId="77777777" w:rsidR="005B7142" w:rsidRDefault="005B7142"/>
        </w:tc>
        <w:tc>
          <w:tcPr>
            <w:tcW w:w="1728" w:type="dxa"/>
          </w:tcPr>
          <w:p w14:paraId="5241D693" w14:textId="77777777" w:rsidR="005B7142" w:rsidRDefault="005B7142"/>
        </w:tc>
        <w:tc>
          <w:tcPr>
            <w:tcW w:w="1728" w:type="dxa"/>
          </w:tcPr>
          <w:p w14:paraId="42D1968D" w14:textId="77777777" w:rsidR="005B7142" w:rsidRDefault="00000000">
            <w:r>
              <w:t>Thời gian cập nhật</w:t>
            </w:r>
          </w:p>
        </w:tc>
      </w:tr>
    </w:tbl>
    <w:p w14:paraId="1C555F3D" w14:textId="77777777" w:rsidR="00000000" w:rsidRDefault="00000000">
      <w:pPr>
        <w:rPr>
          <w:lang w:val="vi-VN"/>
        </w:rPr>
      </w:pPr>
    </w:p>
    <w:p w14:paraId="521112A0" w14:textId="77777777" w:rsidR="00724C5D" w:rsidRDefault="00724C5D">
      <w:pPr>
        <w:rPr>
          <w:lang w:val="vi-VN"/>
        </w:rPr>
      </w:pPr>
    </w:p>
    <w:p w14:paraId="381FA0F7" w14:textId="77777777" w:rsidR="00724C5D" w:rsidRDefault="00724C5D" w:rsidP="00724C5D">
      <w:pPr>
        <w:pStyle w:val="Heading2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BẢNG `milestones` – Các mốc thanh toán dự án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4C8DAB32" w14:textId="77777777" w:rsidTr="00E55C39">
        <w:tc>
          <w:tcPr>
            <w:tcW w:w="1728" w:type="dxa"/>
          </w:tcPr>
          <w:p w14:paraId="306EE31F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290BE95D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49046B1A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498DA7E0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5A6E17A3" w14:textId="77777777" w:rsidR="00724C5D" w:rsidRDefault="00724C5D" w:rsidP="00E55C39">
            <w:r>
              <w:t>Description</w:t>
            </w:r>
          </w:p>
        </w:tc>
      </w:tr>
      <w:tr w:rsidR="00724C5D" w14:paraId="3DC91EA9" w14:textId="77777777" w:rsidTr="00E55C39">
        <w:tc>
          <w:tcPr>
            <w:tcW w:w="1728" w:type="dxa"/>
          </w:tcPr>
          <w:p w14:paraId="71ED74FA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3DAD9687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47748EB0" w14:textId="77777777" w:rsidR="00724C5D" w:rsidRDefault="00724C5D" w:rsidP="00E55C39"/>
        </w:tc>
        <w:tc>
          <w:tcPr>
            <w:tcW w:w="1728" w:type="dxa"/>
          </w:tcPr>
          <w:p w14:paraId="5D92C104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62039071" w14:textId="77777777" w:rsidR="00724C5D" w:rsidRDefault="00724C5D" w:rsidP="00E55C39">
            <w:r>
              <w:t>Mã milestone</w:t>
            </w:r>
          </w:p>
        </w:tc>
      </w:tr>
      <w:tr w:rsidR="00724C5D" w14:paraId="3E194E9E" w14:textId="77777777" w:rsidTr="00E55C39">
        <w:tc>
          <w:tcPr>
            <w:tcW w:w="1728" w:type="dxa"/>
          </w:tcPr>
          <w:p w14:paraId="67AA0A8A" w14:textId="77777777" w:rsidR="00724C5D" w:rsidRDefault="00724C5D" w:rsidP="00E55C39">
            <w:r>
              <w:t>project_id</w:t>
            </w:r>
          </w:p>
        </w:tc>
        <w:tc>
          <w:tcPr>
            <w:tcW w:w="1728" w:type="dxa"/>
          </w:tcPr>
          <w:p w14:paraId="0163457A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586CF7AA" w14:textId="77777777" w:rsidR="00724C5D" w:rsidRDefault="00724C5D" w:rsidP="00E55C39"/>
        </w:tc>
        <w:tc>
          <w:tcPr>
            <w:tcW w:w="1728" w:type="dxa"/>
          </w:tcPr>
          <w:p w14:paraId="67662440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54899B57" w14:textId="77777777" w:rsidR="00724C5D" w:rsidRDefault="00724C5D" w:rsidP="00E55C39">
            <w:r>
              <w:t>Dự án liên quan</w:t>
            </w:r>
          </w:p>
        </w:tc>
      </w:tr>
      <w:tr w:rsidR="00724C5D" w14:paraId="0C462E0C" w14:textId="77777777" w:rsidTr="00E55C39">
        <w:tc>
          <w:tcPr>
            <w:tcW w:w="1728" w:type="dxa"/>
          </w:tcPr>
          <w:p w14:paraId="6BE9E075" w14:textId="77777777" w:rsidR="00724C5D" w:rsidRDefault="00724C5D" w:rsidP="00E55C39">
            <w:r>
              <w:t>title</w:t>
            </w:r>
          </w:p>
        </w:tc>
        <w:tc>
          <w:tcPr>
            <w:tcW w:w="1728" w:type="dxa"/>
          </w:tcPr>
          <w:p w14:paraId="0654D946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00201425" w14:textId="77777777" w:rsidR="00724C5D" w:rsidRDefault="00724C5D" w:rsidP="00E55C39">
            <w:r>
              <w:t>255</w:t>
            </w:r>
          </w:p>
        </w:tc>
        <w:tc>
          <w:tcPr>
            <w:tcW w:w="1728" w:type="dxa"/>
          </w:tcPr>
          <w:p w14:paraId="69B18E61" w14:textId="77777777" w:rsidR="00724C5D" w:rsidRDefault="00724C5D" w:rsidP="00E55C39"/>
        </w:tc>
        <w:tc>
          <w:tcPr>
            <w:tcW w:w="1728" w:type="dxa"/>
          </w:tcPr>
          <w:p w14:paraId="5BB00F42" w14:textId="77777777" w:rsidR="00724C5D" w:rsidRDefault="00724C5D" w:rsidP="00E55C39">
            <w:r>
              <w:t>Tên milestone</w:t>
            </w:r>
          </w:p>
        </w:tc>
      </w:tr>
      <w:tr w:rsidR="00724C5D" w14:paraId="04F296B0" w14:textId="77777777" w:rsidTr="00E55C39">
        <w:tc>
          <w:tcPr>
            <w:tcW w:w="1728" w:type="dxa"/>
          </w:tcPr>
          <w:p w14:paraId="7B613861" w14:textId="77777777" w:rsidR="00724C5D" w:rsidRDefault="00724C5D" w:rsidP="00E55C39">
            <w:r>
              <w:lastRenderedPageBreak/>
              <w:t>description</w:t>
            </w:r>
          </w:p>
        </w:tc>
        <w:tc>
          <w:tcPr>
            <w:tcW w:w="1728" w:type="dxa"/>
          </w:tcPr>
          <w:p w14:paraId="5BBCE004" w14:textId="77777777" w:rsidR="00724C5D" w:rsidRDefault="00724C5D" w:rsidP="00E55C39">
            <w:r>
              <w:t>Text</w:t>
            </w:r>
          </w:p>
        </w:tc>
        <w:tc>
          <w:tcPr>
            <w:tcW w:w="1728" w:type="dxa"/>
          </w:tcPr>
          <w:p w14:paraId="77EAE02D" w14:textId="77777777" w:rsidR="00724C5D" w:rsidRDefault="00724C5D" w:rsidP="00E55C39"/>
        </w:tc>
        <w:tc>
          <w:tcPr>
            <w:tcW w:w="1728" w:type="dxa"/>
          </w:tcPr>
          <w:p w14:paraId="08A71FAD" w14:textId="77777777" w:rsidR="00724C5D" w:rsidRDefault="00724C5D" w:rsidP="00E55C39"/>
        </w:tc>
        <w:tc>
          <w:tcPr>
            <w:tcW w:w="1728" w:type="dxa"/>
          </w:tcPr>
          <w:p w14:paraId="0E76F71C" w14:textId="77777777" w:rsidR="00724C5D" w:rsidRDefault="00724C5D" w:rsidP="00E55C39">
            <w:r>
              <w:t>Mô tả công việc</w:t>
            </w:r>
          </w:p>
        </w:tc>
      </w:tr>
      <w:tr w:rsidR="00724C5D" w14:paraId="168783A8" w14:textId="77777777" w:rsidTr="00E55C39">
        <w:tc>
          <w:tcPr>
            <w:tcW w:w="1728" w:type="dxa"/>
          </w:tcPr>
          <w:p w14:paraId="698B832D" w14:textId="77777777" w:rsidR="00724C5D" w:rsidRDefault="00724C5D" w:rsidP="00E55C39">
            <w:r>
              <w:t>amount</w:t>
            </w:r>
          </w:p>
        </w:tc>
        <w:tc>
          <w:tcPr>
            <w:tcW w:w="1728" w:type="dxa"/>
          </w:tcPr>
          <w:p w14:paraId="283439C1" w14:textId="77777777" w:rsidR="00724C5D" w:rsidRDefault="00724C5D" w:rsidP="00E55C39">
            <w:r>
              <w:t>Numeric</w:t>
            </w:r>
          </w:p>
        </w:tc>
        <w:tc>
          <w:tcPr>
            <w:tcW w:w="1728" w:type="dxa"/>
          </w:tcPr>
          <w:p w14:paraId="769863DF" w14:textId="3B4778C0" w:rsidR="00724C5D" w:rsidRPr="00977561" w:rsidRDefault="00724C5D" w:rsidP="00E55C39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4F3C5C25" w14:textId="77777777" w:rsidR="00724C5D" w:rsidRDefault="00724C5D" w:rsidP="00E55C39"/>
        </w:tc>
        <w:tc>
          <w:tcPr>
            <w:tcW w:w="1728" w:type="dxa"/>
          </w:tcPr>
          <w:p w14:paraId="59A7D447" w14:textId="77777777" w:rsidR="00724C5D" w:rsidRDefault="00724C5D" w:rsidP="00E55C39">
            <w:r>
              <w:t>Số tiền milestone</w:t>
            </w:r>
          </w:p>
        </w:tc>
      </w:tr>
      <w:tr w:rsidR="00724C5D" w14:paraId="64C2550D" w14:textId="77777777" w:rsidTr="00E55C39">
        <w:tc>
          <w:tcPr>
            <w:tcW w:w="1728" w:type="dxa"/>
          </w:tcPr>
          <w:p w14:paraId="67D29208" w14:textId="77777777" w:rsidR="00724C5D" w:rsidRDefault="00724C5D" w:rsidP="00E55C39">
            <w:r>
              <w:t>status</w:t>
            </w:r>
          </w:p>
        </w:tc>
        <w:tc>
          <w:tcPr>
            <w:tcW w:w="1728" w:type="dxa"/>
          </w:tcPr>
          <w:p w14:paraId="14391A1F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6DABC93D" w14:textId="3FEC8CEC" w:rsidR="00724C5D" w:rsidRPr="00977561" w:rsidRDefault="00724C5D" w:rsidP="00E55C39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725408EA" w14:textId="59272C42" w:rsidR="00724C5D" w:rsidRPr="00415360" w:rsidRDefault="00724C5D" w:rsidP="00E55C39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1CE6FE9C" w14:textId="77777777" w:rsidR="00724C5D" w:rsidRDefault="00724C5D" w:rsidP="00E55C39">
            <w:r>
              <w:t>Trạng thái milestone</w:t>
            </w:r>
          </w:p>
        </w:tc>
      </w:tr>
      <w:tr w:rsidR="00724C5D" w14:paraId="5847AB74" w14:textId="77777777" w:rsidTr="00E55C39">
        <w:tc>
          <w:tcPr>
            <w:tcW w:w="1728" w:type="dxa"/>
          </w:tcPr>
          <w:p w14:paraId="0E45BE46" w14:textId="77777777" w:rsidR="00724C5D" w:rsidRDefault="00724C5D" w:rsidP="00E55C39">
            <w:r>
              <w:t>due_date</w:t>
            </w:r>
          </w:p>
        </w:tc>
        <w:tc>
          <w:tcPr>
            <w:tcW w:w="1728" w:type="dxa"/>
          </w:tcPr>
          <w:p w14:paraId="24A14226" w14:textId="77777777" w:rsidR="00724C5D" w:rsidRDefault="00724C5D" w:rsidP="00E55C39">
            <w:r>
              <w:t>Date</w:t>
            </w:r>
          </w:p>
        </w:tc>
        <w:tc>
          <w:tcPr>
            <w:tcW w:w="1728" w:type="dxa"/>
          </w:tcPr>
          <w:p w14:paraId="5973608E" w14:textId="77777777" w:rsidR="00724C5D" w:rsidRDefault="00724C5D" w:rsidP="00E55C39"/>
        </w:tc>
        <w:tc>
          <w:tcPr>
            <w:tcW w:w="1728" w:type="dxa"/>
          </w:tcPr>
          <w:p w14:paraId="3A4BFCA1" w14:textId="77777777" w:rsidR="00724C5D" w:rsidRDefault="00724C5D" w:rsidP="00E55C39"/>
        </w:tc>
        <w:tc>
          <w:tcPr>
            <w:tcW w:w="1728" w:type="dxa"/>
          </w:tcPr>
          <w:p w14:paraId="10278C8D" w14:textId="77777777" w:rsidR="00724C5D" w:rsidRDefault="00724C5D" w:rsidP="00E55C39">
            <w:r>
              <w:t>Hạn hoàn thành</w:t>
            </w:r>
          </w:p>
        </w:tc>
      </w:tr>
      <w:tr w:rsidR="00724C5D" w14:paraId="53B72EEA" w14:textId="77777777" w:rsidTr="00E55C39">
        <w:tc>
          <w:tcPr>
            <w:tcW w:w="1728" w:type="dxa"/>
          </w:tcPr>
          <w:p w14:paraId="50895DC0" w14:textId="77777777" w:rsidR="00724C5D" w:rsidRDefault="00724C5D" w:rsidP="00E55C39">
            <w:r>
              <w:t>created_at</w:t>
            </w:r>
          </w:p>
        </w:tc>
        <w:tc>
          <w:tcPr>
            <w:tcW w:w="1728" w:type="dxa"/>
          </w:tcPr>
          <w:p w14:paraId="40DE7C12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324A98E7" w14:textId="77777777" w:rsidR="00724C5D" w:rsidRDefault="00724C5D" w:rsidP="00E55C39"/>
        </w:tc>
        <w:tc>
          <w:tcPr>
            <w:tcW w:w="1728" w:type="dxa"/>
          </w:tcPr>
          <w:p w14:paraId="72D8B201" w14:textId="77777777" w:rsidR="00724C5D" w:rsidRDefault="00724C5D" w:rsidP="00E55C39"/>
        </w:tc>
        <w:tc>
          <w:tcPr>
            <w:tcW w:w="1728" w:type="dxa"/>
          </w:tcPr>
          <w:p w14:paraId="7E31B344" w14:textId="77777777" w:rsidR="00724C5D" w:rsidRDefault="00724C5D" w:rsidP="00E55C39">
            <w:r>
              <w:t>Thời gian tạo</w:t>
            </w:r>
          </w:p>
        </w:tc>
      </w:tr>
      <w:tr w:rsidR="00724C5D" w14:paraId="38582E46" w14:textId="77777777" w:rsidTr="00E55C39">
        <w:tc>
          <w:tcPr>
            <w:tcW w:w="1728" w:type="dxa"/>
          </w:tcPr>
          <w:p w14:paraId="358FA08C" w14:textId="77777777" w:rsidR="00724C5D" w:rsidRDefault="00724C5D" w:rsidP="00E55C39">
            <w:r>
              <w:t>updated_at</w:t>
            </w:r>
          </w:p>
        </w:tc>
        <w:tc>
          <w:tcPr>
            <w:tcW w:w="1728" w:type="dxa"/>
          </w:tcPr>
          <w:p w14:paraId="620EF705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732764B0" w14:textId="77777777" w:rsidR="00724C5D" w:rsidRDefault="00724C5D" w:rsidP="00E55C39"/>
        </w:tc>
        <w:tc>
          <w:tcPr>
            <w:tcW w:w="1728" w:type="dxa"/>
          </w:tcPr>
          <w:p w14:paraId="494EA707" w14:textId="77777777" w:rsidR="00724C5D" w:rsidRDefault="00724C5D" w:rsidP="00E55C39"/>
        </w:tc>
        <w:tc>
          <w:tcPr>
            <w:tcW w:w="1728" w:type="dxa"/>
          </w:tcPr>
          <w:p w14:paraId="696A9161" w14:textId="77777777" w:rsidR="00724C5D" w:rsidRDefault="00724C5D" w:rsidP="00E55C39">
            <w:r>
              <w:t>Thời gian cập nhật</w:t>
            </w:r>
          </w:p>
        </w:tc>
      </w:tr>
    </w:tbl>
    <w:p w14:paraId="29F40CD2" w14:textId="77777777" w:rsidR="00724C5D" w:rsidRDefault="00724C5D" w:rsidP="00724C5D"/>
    <w:p w14:paraId="129CA284" w14:textId="77777777" w:rsidR="00724C5D" w:rsidRDefault="00724C5D" w:rsidP="00724C5D">
      <w:pPr>
        <w:pStyle w:val="Heading2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BẢNG `escrow` – Ký quỹ thanh toán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082F8188" w14:textId="77777777" w:rsidTr="00415360">
        <w:tc>
          <w:tcPr>
            <w:tcW w:w="1728" w:type="dxa"/>
          </w:tcPr>
          <w:p w14:paraId="1E136DB5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6A6484BB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2D44DAD1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458B5872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0DCCE30F" w14:textId="77777777" w:rsidR="00724C5D" w:rsidRDefault="00724C5D" w:rsidP="00E55C39">
            <w:r>
              <w:t>Description</w:t>
            </w:r>
          </w:p>
        </w:tc>
      </w:tr>
      <w:tr w:rsidR="00724C5D" w14:paraId="552E780C" w14:textId="77777777" w:rsidTr="00415360">
        <w:tc>
          <w:tcPr>
            <w:tcW w:w="1728" w:type="dxa"/>
          </w:tcPr>
          <w:p w14:paraId="2188F209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1DB9FC84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0319251B" w14:textId="77777777" w:rsidR="00724C5D" w:rsidRDefault="00724C5D" w:rsidP="00E55C39"/>
        </w:tc>
        <w:tc>
          <w:tcPr>
            <w:tcW w:w="1728" w:type="dxa"/>
          </w:tcPr>
          <w:p w14:paraId="76B1256B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04F564F3" w14:textId="77777777" w:rsidR="00724C5D" w:rsidRDefault="00724C5D" w:rsidP="00E55C39">
            <w:r>
              <w:t>Mã escrow</w:t>
            </w:r>
          </w:p>
        </w:tc>
      </w:tr>
      <w:tr w:rsidR="00724C5D" w14:paraId="05295146" w14:textId="77777777" w:rsidTr="00415360">
        <w:tc>
          <w:tcPr>
            <w:tcW w:w="1728" w:type="dxa"/>
          </w:tcPr>
          <w:p w14:paraId="72C03FEB" w14:textId="77777777" w:rsidR="00724C5D" w:rsidRDefault="00724C5D" w:rsidP="00E55C39">
            <w:r>
              <w:t>project_id</w:t>
            </w:r>
          </w:p>
        </w:tc>
        <w:tc>
          <w:tcPr>
            <w:tcW w:w="1728" w:type="dxa"/>
          </w:tcPr>
          <w:p w14:paraId="54611939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2C118D7B" w14:textId="77777777" w:rsidR="00724C5D" w:rsidRDefault="00724C5D" w:rsidP="00E55C39"/>
        </w:tc>
        <w:tc>
          <w:tcPr>
            <w:tcW w:w="1728" w:type="dxa"/>
          </w:tcPr>
          <w:p w14:paraId="386D5F22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56E75EB6" w14:textId="77777777" w:rsidR="00724C5D" w:rsidRDefault="00724C5D" w:rsidP="00E55C39">
            <w:r>
              <w:t>Dự án</w:t>
            </w:r>
          </w:p>
        </w:tc>
      </w:tr>
      <w:tr w:rsidR="00724C5D" w14:paraId="6338447E" w14:textId="77777777" w:rsidTr="00415360">
        <w:tc>
          <w:tcPr>
            <w:tcW w:w="1728" w:type="dxa"/>
          </w:tcPr>
          <w:p w14:paraId="1D1FA626" w14:textId="77777777" w:rsidR="00724C5D" w:rsidRDefault="00724C5D" w:rsidP="00E55C39">
            <w:r>
              <w:t>milestone_id</w:t>
            </w:r>
          </w:p>
        </w:tc>
        <w:tc>
          <w:tcPr>
            <w:tcW w:w="1728" w:type="dxa"/>
          </w:tcPr>
          <w:p w14:paraId="6235D0BA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45955001" w14:textId="77777777" w:rsidR="00724C5D" w:rsidRDefault="00724C5D" w:rsidP="00E55C39"/>
        </w:tc>
        <w:tc>
          <w:tcPr>
            <w:tcW w:w="1728" w:type="dxa"/>
          </w:tcPr>
          <w:p w14:paraId="0C2B0770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69C91BB1" w14:textId="77777777" w:rsidR="00724C5D" w:rsidRDefault="00724C5D" w:rsidP="00E55C39">
            <w:r>
              <w:t>Milestone</w:t>
            </w:r>
          </w:p>
        </w:tc>
      </w:tr>
      <w:tr w:rsidR="00724C5D" w14:paraId="1E80180E" w14:textId="77777777" w:rsidTr="00415360">
        <w:tc>
          <w:tcPr>
            <w:tcW w:w="1728" w:type="dxa"/>
          </w:tcPr>
          <w:p w14:paraId="00A884E5" w14:textId="77777777" w:rsidR="00724C5D" w:rsidRDefault="00724C5D" w:rsidP="00E55C39">
            <w:r>
              <w:t>amount</w:t>
            </w:r>
          </w:p>
        </w:tc>
        <w:tc>
          <w:tcPr>
            <w:tcW w:w="1728" w:type="dxa"/>
          </w:tcPr>
          <w:p w14:paraId="5BFF06FA" w14:textId="77777777" w:rsidR="00724C5D" w:rsidRDefault="00724C5D" w:rsidP="00E55C39">
            <w:r>
              <w:t>Numeric</w:t>
            </w:r>
          </w:p>
        </w:tc>
        <w:tc>
          <w:tcPr>
            <w:tcW w:w="1728" w:type="dxa"/>
          </w:tcPr>
          <w:p w14:paraId="61BB9117" w14:textId="01E9D2BA" w:rsidR="00724C5D" w:rsidRPr="00A6683B" w:rsidRDefault="00724C5D" w:rsidP="00E55C39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73BA16B7" w14:textId="77777777" w:rsidR="00724C5D" w:rsidRDefault="00724C5D" w:rsidP="00E55C39"/>
        </w:tc>
        <w:tc>
          <w:tcPr>
            <w:tcW w:w="1728" w:type="dxa"/>
          </w:tcPr>
          <w:p w14:paraId="450651E2" w14:textId="77777777" w:rsidR="00724C5D" w:rsidRDefault="00724C5D" w:rsidP="00E55C39">
            <w:r>
              <w:t>Số tiền ký quỹ</w:t>
            </w:r>
          </w:p>
        </w:tc>
      </w:tr>
      <w:tr w:rsidR="00724C5D" w14:paraId="4F9E5937" w14:textId="77777777" w:rsidTr="00415360">
        <w:tc>
          <w:tcPr>
            <w:tcW w:w="1728" w:type="dxa"/>
          </w:tcPr>
          <w:p w14:paraId="33279978" w14:textId="77777777" w:rsidR="00724C5D" w:rsidRDefault="00724C5D" w:rsidP="00E55C39">
            <w:r>
              <w:t>status</w:t>
            </w:r>
          </w:p>
        </w:tc>
        <w:tc>
          <w:tcPr>
            <w:tcW w:w="1728" w:type="dxa"/>
          </w:tcPr>
          <w:p w14:paraId="113755E8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12E7596F" w14:textId="03FCE6B5" w:rsidR="00724C5D" w:rsidRPr="00A6683B" w:rsidRDefault="00724C5D" w:rsidP="00E55C39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505EBAFC" w14:textId="77777777" w:rsidR="00724C5D" w:rsidRPr="00D963CC" w:rsidRDefault="00724C5D" w:rsidP="00E55C39">
            <w:pPr>
              <w:rPr>
                <w:lang w:val="vi-VN"/>
              </w:rPr>
            </w:pPr>
            <w:r>
              <w:t>Check</w:t>
            </w:r>
          </w:p>
        </w:tc>
        <w:tc>
          <w:tcPr>
            <w:tcW w:w="1728" w:type="dxa"/>
          </w:tcPr>
          <w:p w14:paraId="5D383035" w14:textId="77777777" w:rsidR="00724C5D" w:rsidRDefault="00724C5D" w:rsidP="00E55C39">
            <w:r>
              <w:t>LOCKED / RELEASED</w:t>
            </w:r>
          </w:p>
        </w:tc>
      </w:tr>
      <w:tr w:rsidR="00724C5D" w14:paraId="1C580BAF" w14:textId="77777777" w:rsidTr="00415360">
        <w:tc>
          <w:tcPr>
            <w:tcW w:w="1728" w:type="dxa"/>
          </w:tcPr>
          <w:p w14:paraId="08D16568" w14:textId="77777777" w:rsidR="00724C5D" w:rsidRDefault="00724C5D" w:rsidP="00E55C39">
            <w:r>
              <w:t>released_to</w:t>
            </w:r>
          </w:p>
        </w:tc>
        <w:tc>
          <w:tcPr>
            <w:tcW w:w="1728" w:type="dxa"/>
          </w:tcPr>
          <w:p w14:paraId="642BF2C3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050D1496" w14:textId="77777777" w:rsidR="00724C5D" w:rsidRDefault="00724C5D" w:rsidP="00E55C39"/>
        </w:tc>
        <w:tc>
          <w:tcPr>
            <w:tcW w:w="1728" w:type="dxa"/>
          </w:tcPr>
          <w:p w14:paraId="61DB67A0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39235A9D" w14:textId="77777777" w:rsidR="00724C5D" w:rsidRDefault="00724C5D" w:rsidP="00E55C39">
            <w:r>
              <w:t>Người nhận tiền</w:t>
            </w:r>
          </w:p>
        </w:tc>
      </w:tr>
      <w:tr w:rsidR="00724C5D" w14:paraId="29A7217F" w14:textId="77777777" w:rsidTr="00415360">
        <w:tc>
          <w:tcPr>
            <w:tcW w:w="1728" w:type="dxa"/>
          </w:tcPr>
          <w:p w14:paraId="78C4F975" w14:textId="77777777" w:rsidR="00724C5D" w:rsidRDefault="00724C5D" w:rsidP="00E55C39">
            <w:r>
              <w:t>created_at</w:t>
            </w:r>
          </w:p>
        </w:tc>
        <w:tc>
          <w:tcPr>
            <w:tcW w:w="1728" w:type="dxa"/>
          </w:tcPr>
          <w:p w14:paraId="37A3093F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04A68697" w14:textId="77777777" w:rsidR="00724C5D" w:rsidRDefault="00724C5D" w:rsidP="00E55C39"/>
        </w:tc>
        <w:tc>
          <w:tcPr>
            <w:tcW w:w="1728" w:type="dxa"/>
          </w:tcPr>
          <w:p w14:paraId="0385F406" w14:textId="77777777" w:rsidR="00724C5D" w:rsidRDefault="00724C5D" w:rsidP="00E55C39"/>
        </w:tc>
        <w:tc>
          <w:tcPr>
            <w:tcW w:w="1728" w:type="dxa"/>
          </w:tcPr>
          <w:p w14:paraId="44EF4141" w14:textId="77777777" w:rsidR="00724C5D" w:rsidRDefault="00724C5D" w:rsidP="00E55C39">
            <w:r>
              <w:t>Thời gian tạo</w:t>
            </w:r>
          </w:p>
        </w:tc>
      </w:tr>
      <w:tr w:rsidR="00724C5D" w14:paraId="2487807F" w14:textId="77777777" w:rsidTr="00415360">
        <w:tc>
          <w:tcPr>
            <w:tcW w:w="1728" w:type="dxa"/>
          </w:tcPr>
          <w:p w14:paraId="0BBCD889" w14:textId="77777777" w:rsidR="00724C5D" w:rsidRDefault="00724C5D" w:rsidP="00E55C39">
            <w:r>
              <w:t>released_at</w:t>
            </w:r>
          </w:p>
        </w:tc>
        <w:tc>
          <w:tcPr>
            <w:tcW w:w="1728" w:type="dxa"/>
          </w:tcPr>
          <w:p w14:paraId="66CBB99D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309C9E91" w14:textId="77777777" w:rsidR="00724C5D" w:rsidRDefault="00724C5D" w:rsidP="00E55C39"/>
        </w:tc>
        <w:tc>
          <w:tcPr>
            <w:tcW w:w="1728" w:type="dxa"/>
          </w:tcPr>
          <w:p w14:paraId="037BF50D" w14:textId="77777777" w:rsidR="00724C5D" w:rsidRDefault="00724C5D" w:rsidP="00E55C39"/>
        </w:tc>
        <w:tc>
          <w:tcPr>
            <w:tcW w:w="1728" w:type="dxa"/>
          </w:tcPr>
          <w:p w14:paraId="45749511" w14:textId="77777777" w:rsidR="00724C5D" w:rsidRDefault="00724C5D" w:rsidP="00E55C39">
            <w:r>
              <w:t>Thời gian giải ngân</w:t>
            </w:r>
          </w:p>
        </w:tc>
      </w:tr>
    </w:tbl>
    <w:p w14:paraId="7D59615F" w14:textId="77777777" w:rsidR="00724C5D" w:rsidRDefault="00724C5D" w:rsidP="00724C5D"/>
    <w:p w14:paraId="68F98686" w14:textId="77777777" w:rsidR="00724C5D" w:rsidRDefault="00724C5D" w:rsidP="00724C5D">
      <w:pPr>
        <w:pStyle w:val="Heading2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BẢNG `child_wallet_pool` – Ví con người dùng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6516E53B" w14:textId="77777777" w:rsidTr="00415360">
        <w:tc>
          <w:tcPr>
            <w:tcW w:w="1728" w:type="dxa"/>
          </w:tcPr>
          <w:p w14:paraId="47AABD30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7C28B399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407EFAA1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6261CAAD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5CA94708" w14:textId="77777777" w:rsidR="00724C5D" w:rsidRDefault="00724C5D" w:rsidP="00E55C39">
            <w:r>
              <w:t>Description</w:t>
            </w:r>
          </w:p>
        </w:tc>
      </w:tr>
      <w:tr w:rsidR="00724C5D" w14:paraId="6F2B65B3" w14:textId="77777777" w:rsidTr="00415360">
        <w:tc>
          <w:tcPr>
            <w:tcW w:w="1728" w:type="dxa"/>
          </w:tcPr>
          <w:p w14:paraId="3A64F4C8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4E0F6928" w14:textId="77777777" w:rsidR="00724C5D" w:rsidRDefault="00724C5D" w:rsidP="00E55C39">
            <w:r>
              <w:t>BigInt</w:t>
            </w:r>
          </w:p>
        </w:tc>
        <w:tc>
          <w:tcPr>
            <w:tcW w:w="1728" w:type="dxa"/>
          </w:tcPr>
          <w:p w14:paraId="40420ED4" w14:textId="77777777" w:rsidR="00724C5D" w:rsidRDefault="00724C5D" w:rsidP="00E55C39"/>
        </w:tc>
        <w:tc>
          <w:tcPr>
            <w:tcW w:w="1728" w:type="dxa"/>
          </w:tcPr>
          <w:p w14:paraId="413FB90D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44AAFFFD" w14:textId="77777777" w:rsidR="00724C5D" w:rsidRDefault="00724C5D" w:rsidP="00E55C39">
            <w:r>
              <w:t>ID ví con</w:t>
            </w:r>
          </w:p>
        </w:tc>
      </w:tr>
      <w:tr w:rsidR="00724C5D" w14:paraId="747B9EC6" w14:textId="77777777" w:rsidTr="00415360">
        <w:tc>
          <w:tcPr>
            <w:tcW w:w="1728" w:type="dxa"/>
          </w:tcPr>
          <w:p w14:paraId="6EE9673B" w14:textId="77777777" w:rsidR="00724C5D" w:rsidRDefault="00724C5D" w:rsidP="00E55C39">
            <w:r>
              <w:t>user_id</w:t>
            </w:r>
          </w:p>
        </w:tc>
        <w:tc>
          <w:tcPr>
            <w:tcW w:w="1728" w:type="dxa"/>
          </w:tcPr>
          <w:p w14:paraId="0B2A2F28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6C5FDA95" w14:textId="77777777" w:rsidR="00724C5D" w:rsidRDefault="00724C5D" w:rsidP="00E55C39"/>
        </w:tc>
        <w:tc>
          <w:tcPr>
            <w:tcW w:w="1728" w:type="dxa"/>
          </w:tcPr>
          <w:p w14:paraId="34518A27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372DD61B" w14:textId="77777777" w:rsidR="00724C5D" w:rsidRDefault="00724C5D" w:rsidP="00E55C39">
            <w:r>
              <w:t>Chủ ví</w:t>
            </w:r>
          </w:p>
        </w:tc>
      </w:tr>
      <w:tr w:rsidR="00724C5D" w14:paraId="1476F0CA" w14:textId="77777777" w:rsidTr="00415360">
        <w:tc>
          <w:tcPr>
            <w:tcW w:w="1728" w:type="dxa"/>
          </w:tcPr>
          <w:p w14:paraId="45871162" w14:textId="77777777" w:rsidR="00724C5D" w:rsidRDefault="00724C5D" w:rsidP="00E55C39">
            <w:r>
              <w:lastRenderedPageBreak/>
              <w:t>address</w:t>
            </w:r>
          </w:p>
        </w:tc>
        <w:tc>
          <w:tcPr>
            <w:tcW w:w="1728" w:type="dxa"/>
          </w:tcPr>
          <w:p w14:paraId="69B2B564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07E5A089" w14:textId="77777777" w:rsidR="00724C5D" w:rsidRDefault="00724C5D" w:rsidP="00E55C39">
            <w:r>
              <w:t>255</w:t>
            </w:r>
          </w:p>
        </w:tc>
        <w:tc>
          <w:tcPr>
            <w:tcW w:w="1728" w:type="dxa"/>
          </w:tcPr>
          <w:p w14:paraId="0F4C6E21" w14:textId="77777777" w:rsidR="00724C5D" w:rsidRDefault="00724C5D" w:rsidP="00E55C39">
            <w:r>
              <w:t>Unique</w:t>
            </w:r>
          </w:p>
        </w:tc>
        <w:tc>
          <w:tcPr>
            <w:tcW w:w="1728" w:type="dxa"/>
          </w:tcPr>
          <w:p w14:paraId="0229B0F9" w14:textId="77777777" w:rsidR="00724C5D" w:rsidRDefault="00724C5D" w:rsidP="00E55C39">
            <w:r>
              <w:t>Địa chỉ ví blockchain</w:t>
            </w:r>
          </w:p>
        </w:tc>
      </w:tr>
      <w:tr w:rsidR="00724C5D" w14:paraId="4248CA61" w14:textId="77777777" w:rsidTr="00415360">
        <w:tc>
          <w:tcPr>
            <w:tcW w:w="1728" w:type="dxa"/>
          </w:tcPr>
          <w:p w14:paraId="32002EEE" w14:textId="77777777" w:rsidR="00724C5D" w:rsidRDefault="00724C5D" w:rsidP="00E55C39">
            <w:r>
              <w:t>balance</w:t>
            </w:r>
          </w:p>
        </w:tc>
        <w:tc>
          <w:tcPr>
            <w:tcW w:w="1728" w:type="dxa"/>
          </w:tcPr>
          <w:p w14:paraId="4C153E1F" w14:textId="77777777" w:rsidR="00724C5D" w:rsidRDefault="00724C5D" w:rsidP="00E55C39">
            <w:r>
              <w:t>Numeric</w:t>
            </w:r>
          </w:p>
        </w:tc>
        <w:tc>
          <w:tcPr>
            <w:tcW w:w="1728" w:type="dxa"/>
          </w:tcPr>
          <w:p w14:paraId="65FD070C" w14:textId="65F37B04" w:rsidR="00724C5D" w:rsidRPr="00825959" w:rsidRDefault="00724C5D" w:rsidP="00E55C39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370444C1" w14:textId="77777777" w:rsidR="00724C5D" w:rsidRDefault="00724C5D" w:rsidP="00E55C39"/>
        </w:tc>
        <w:tc>
          <w:tcPr>
            <w:tcW w:w="1728" w:type="dxa"/>
          </w:tcPr>
          <w:p w14:paraId="39CE8172" w14:textId="77777777" w:rsidR="00724C5D" w:rsidRDefault="00724C5D" w:rsidP="00E55C39">
            <w:r>
              <w:t>Số dư</w:t>
            </w:r>
          </w:p>
        </w:tc>
      </w:tr>
      <w:tr w:rsidR="00724C5D" w14:paraId="2FA206BC" w14:textId="77777777" w:rsidTr="00415360">
        <w:tc>
          <w:tcPr>
            <w:tcW w:w="1728" w:type="dxa"/>
          </w:tcPr>
          <w:p w14:paraId="7D88CE84" w14:textId="77777777" w:rsidR="00724C5D" w:rsidRDefault="00724C5D" w:rsidP="00E55C39">
            <w:r>
              <w:t>status</w:t>
            </w:r>
          </w:p>
        </w:tc>
        <w:tc>
          <w:tcPr>
            <w:tcW w:w="1728" w:type="dxa"/>
          </w:tcPr>
          <w:p w14:paraId="046791A5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144B2BCE" w14:textId="04770159" w:rsidR="00724C5D" w:rsidRPr="00825959" w:rsidRDefault="00724C5D" w:rsidP="00E55C39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22DC2E8B" w14:textId="77777777" w:rsidR="00724C5D" w:rsidRDefault="00724C5D" w:rsidP="00E55C39"/>
        </w:tc>
        <w:tc>
          <w:tcPr>
            <w:tcW w:w="1728" w:type="dxa"/>
          </w:tcPr>
          <w:p w14:paraId="73F24084" w14:textId="77777777" w:rsidR="00724C5D" w:rsidRDefault="00724C5D" w:rsidP="00E55C39">
            <w:r>
              <w:t>Trạng thái ví</w:t>
            </w:r>
          </w:p>
        </w:tc>
      </w:tr>
      <w:tr w:rsidR="00724C5D" w14:paraId="7A1CB19F" w14:textId="77777777" w:rsidTr="00415360">
        <w:tc>
          <w:tcPr>
            <w:tcW w:w="1728" w:type="dxa"/>
          </w:tcPr>
          <w:p w14:paraId="75E91AA8" w14:textId="77777777" w:rsidR="00724C5D" w:rsidRDefault="00724C5D" w:rsidP="00E55C39">
            <w:r>
              <w:t>created_at</w:t>
            </w:r>
          </w:p>
        </w:tc>
        <w:tc>
          <w:tcPr>
            <w:tcW w:w="1728" w:type="dxa"/>
          </w:tcPr>
          <w:p w14:paraId="0AB0A05C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3504B0AE" w14:textId="77777777" w:rsidR="00724C5D" w:rsidRDefault="00724C5D" w:rsidP="00E55C39"/>
        </w:tc>
        <w:tc>
          <w:tcPr>
            <w:tcW w:w="1728" w:type="dxa"/>
          </w:tcPr>
          <w:p w14:paraId="0FFAD316" w14:textId="77777777" w:rsidR="00724C5D" w:rsidRDefault="00724C5D" w:rsidP="00E55C39"/>
        </w:tc>
        <w:tc>
          <w:tcPr>
            <w:tcW w:w="1728" w:type="dxa"/>
          </w:tcPr>
          <w:p w14:paraId="2480BE99" w14:textId="77777777" w:rsidR="00724C5D" w:rsidRDefault="00724C5D" w:rsidP="00E55C39">
            <w:r>
              <w:t>Thời gian tạo</w:t>
            </w:r>
          </w:p>
        </w:tc>
      </w:tr>
    </w:tbl>
    <w:p w14:paraId="39D709E3" w14:textId="77777777" w:rsidR="00724C5D" w:rsidRDefault="00724C5D" w:rsidP="00724C5D"/>
    <w:p w14:paraId="09A31D50" w14:textId="77777777" w:rsidR="00724C5D" w:rsidRDefault="00724C5D" w:rsidP="00724C5D">
      <w:pPr>
        <w:pStyle w:val="Heading2"/>
      </w:pPr>
      <w:r>
        <w:rPr>
          <w:rFonts w:ascii="Segoe UI Emoji" w:hAnsi="Segoe UI Emoji" w:cs="Segoe UI Emoji"/>
        </w:rPr>
        <w:t>🔟</w:t>
      </w:r>
      <w:r>
        <w:t xml:space="preserve"> BẢNG `wallet_transactions` – Giao dịch ví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327ACEA8" w14:textId="77777777" w:rsidTr="00415360">
        <w:tc>
          <w:tcPr>
            <w:tcW w:w="1728" w:type="dxa"/>
          </w:tcPr>
          <w:p w14:paraId="51A8435A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3F2CC3DD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3362CBE7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703535DB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446003B3" w14:textId="77777777" w:rsidR="00724C5D" w:rsidRDefault="00724C5D" w:rsidP="00E55C39">
            <w:r>
              <w:t>Description</w:t>
            </w:r>
          </w:p>
        </w:tc>
      </w:tr>
      <w:tr w:rsidR="00724C5D" w14:paraId="3EF97F0A" w14:textId="77777777" w:rsidTr="00415360">
        <w:tc>
          <w:tcPr>
            <w:tcW w:w="1728" w:type="dxa"/>
          </w:tcPr>
          <w:p w14:paraId="2C56DAB3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1B10CC70" w14:textId="77777777" w:rsidR="00724C5D" w:rsidRDefault="00724C5D" w:rsidP="00E55C39">
            <w:r>
              <w:t>BigInt</w:t>
            </w:r>
          </w:p>
        </w:tc>
        <w:tc>
          <w:tcPr>
            <w:tcW w:w="1728" w:type="dxa"/>
          </w:tcPr>
          <w:p w14:paraId="6E7F9C22" w14:textId="77777777" w:rsidR="00724C5D" w:rsidRDefault="00724C5D" w:rsidP="00E55C39"/>
        </w:tc>
        <w:tc>
          <w:tcPr>
            <w:tcW w:w="1728" w:type="dxa"/>
          </w:tcPr>
          <w:p w14:paraId="3095AE14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7943F421" w14:textId="77777777" w:rsidR="00724C5D" w:rsidRDefault="00724C5D" w:rsidP="00E55C39">
            <w:r>
              <w:t>Mã giao dịch</w:t>
            </w:r>
          </w:p>
        </w:tc>
      </w:tr>
      <w:tr w:rsidR="00724C5D" w14:paraId="1EB68302" w14:textId="77777777" w:rsidTr="00415360">
        <w:tc>
          <w:tcPr>
            <w:tcW w:w="1728" w:type="dxa"/>
          </w:tcPr>
          <w:p w14:paraId="048B6F97" w14:textId="77777777" w:rsidR="00724C5D" w:rsidRDefault="00724C5D" w:rsidP="00E55C39">
            <w:r>
              <w:t>child_wallet_id</w:t>
            </w:r>
          </w:p>
        </w:tc>
        <w:tc>
          <w:tcPr>
            <w:tcW w:w="1728" w:type="dxa"/>
          </w:tcPr>
          <w:p w14:paraId="744495DF" w14:textId="77777777" w:rsidR="00724C5D" w:rsidRDefault="00724C5D" w:rsidP="00E55C39">
            <w:r>
              <w:t>BigInt</w:t>
            </w:r>
          </w:p>
        </w:tc>
        <w:tc>
          <w:tcPr>
            <w:tcW w:w="1728" w:type="dxa"/>
          </w:tcPr>
          <w:p w14:paraId="063677B0" w14:textId="77777777" w:rsidR="00724C5D" w:rsidRDefault="00724C5D" w:rsidP="00E55C39"/>
        </w:tc>
        <w:tc>
          <w:tcPr>
            <w:tcW w:w="1728" w:type="dxa"/>
          </w:tcPr>
          <w:p w14:paraId="729A4F29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24DBC8E3" w14:textId="77777777" w:rsidR="00724C5D" w:rsidRDefault="00724C5D" w:rsidP="00E55C39">
            <w:r>
              <w:t>Ví thực hiện</w:t>
            </w:r>
          </w:p>
        </w:tc>
      </w:tr>
      <w:tr w:rsidR="00724C5D" w14:paraId="3FBA7F11" w14:textId="77777777" w:rsidTr="00415360">
        <w:tc>
          <w:tcPr>
            <w:tcW w:w="1728" w:type="dxa"/>
          </w:tcPr>
          <w:p w14:paraId="5ACCB5B2" w14:textId="77777777" w:rsidR="00724C5D" w:rsidRDefault="00724C5D" w:rsidP="00E55C39">
            <w:r>
              <w:t>user_id</w:t>
            </w:r>
          </w:p>
        </w:tc>
        <w:tc>
          <w:tcPr>
            <w:tcW w:w="1728" w:type="dxa"/>
          </w:tcPr>
          <w:p w14:paraId="7A6362EC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51D70233" w14:textId="77777777" w:rsidR="00724C5D" w:rsidRDefault="00724C5D" w:rsidP="00E55C39"/>
        </w:tc>
        <w:tc>
          <w:tcPr>
            <w:tcW w:w="1728" w:type="dxa"/>
          </w:tcPr>
          <w:p w14:paraId="407C5224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7C681354" w14:textId="77777777" w:rsidR="00724C5D" w:rsidRDefault="00724C5D" w:rsidP="00E55C39">
            <w:r>
              <w:t>Người dùng</w:t>
            </w:r>
          </w:p>
        </w:tc>
      </w:tr>
      <w:tr w:rsidR="00724C5D" w14:paraId="4BA294FA" w14:textId="77777777" w:rsidTr="00415360">
        <w:tc>
          <w:tcPr>
            <w:tcW w:w="1728" w:type="dxa"/>
          </w:tcPr>
          <w:p w14:paraId="70A98B43" w14:textId="77777777" w:rsidR="00724C5D" w:rsidRDefault="00724C5D" w:rsidP="00E55C39">
            <w:r>
              <w:t>tx_hash</w:t>
            </w:r>
          </w:p>
        </w:tc>
        <w:tc>
          <w:tcPr>
            <w:tcW w:w="1728" w:type="dxa"/>
          </w:tcPr>
          <w:p w14:paraId="33506C3F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2F557DBC" w14:textId="77777777" w:rsidR="00724C5D" w:rsidRDefault="00724C5D" w:rsidP="00E55C39">
            <w:r>
              <w:t>255</w:t>
            </w:r>
          </w:p>
        </w:tc>
        <w:tc>
          <w:tcPr>
            <w:tcW w:w="1728" w:type="dxa"/>
          </w:tcPr>
          <w:p w14:paraId="7DC56EC2" w14:textId="77777777" w:rsidR="00724C5D" w:rsidRDefault="00724C5D" w:rsidP="00E55C39">
            <w:r>
              <w:t>Unique</w:t>
            </w:r>
          </w:p>
        </w:tc>
        <w:tc>
          <w:tcPr>
            <w:tcW w:w="1728" w:type="dxa"/>
          </w:tcPr>
          <w:p w14:paraId="1A370409" w14:textId="77777777" w:rsidR="00724C5D" w:rsidRDefault="00724C5D" w:rsidP="00E55C39">
            <w:r>
              <w:t>Hash giao dịch</w:t>
            </w:r>
          </w:p>
        </w:tc>
      </w:tr>
      <w:tr w:rsidR="00724C5D" w14:paraId="7E6A7499" w14:textId="77777777" w:rsidTr="00415360">
        <w:tc>
          <w:tcPr>
            <w:tcW w:w="1728" w:type="dxa"/>
          </w:tcPr>
          <w:p w14:paraId="373A0E24" w14:textId="77777777" w:rsidR="00724C5D" w:rsidRDefault="00724C5D" w:rsidP="00E55C39">
            <w:r>
              <w:t>amount</w:t>
            </w:r>
          </w:p>
        </w:tc>
        <w:tc>
          <w:tcPr>
            <w:tcW w:w="1728" w:type="dxa"/>
          </w:tcPr>
          <w:p w14:paraId="493D5451" w14:textId="77777777" w:rsidR="00724C5D" w:rsidRDefault="00724C5D" w:rsidP="00E55C39">
            <w:r>
              <w:t>Numeric</w:t>
            </w:r>
          </w:p>
        </w:tc>
        <w:tc>
          <w:tcPr>
            <w:tcW w:w="1728" w:type="dxa"/>
          </w:tcPr>
          <w:p w14:paraId="50D88E14" w14:textId="51B09F12" w:rsidR="00724C5D" w:rsidRPr="009F0DD9" w:rsidRDefault="00724C5D" w:rsidP="00E55C39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1ECF6943" w14:textId="77777777" w:rsidR="00724C5D" w:rsidRDefault="00724C5D" w:rsidP="00E55C39"/>
        </w:tc>
        <w:tc>
          <w:tcPr>
            <w:tcW w:w="1728" w:type="dxa"/>
          </w:tcPr>
          <w:p w14:paraId="1605FA92" w14:textId="77777777" w:rsidR="00724C5D" w:rsidRDefault="00724C5D" w:rsidP="00E55C39">
            <w:r>
              <w:t>Giá trị giao dịch</w:t>
            </w:r>
          </w:p>
        </w:tc>
      </w:tr>
      <w:tr w:rsidR="00724C5D" w14:paraId="5A9516E9" w14:textId="77777777" w:rsidTr="00415360">
        <w:tc>
          <w:tcPr>
            <w:tcW w:w="1728" w:type="dxa"/>
          </w:tcPr>
          <w:p w14:paraId="55080F50" w14:textId="77777777" w:rsidR="00724C5D" w:rsidRDefault="00724C5D" w:rsidP="00E55C39">
            <w:r>
              <w:t>tx_type</w:t>
            </w:r>
          </w:p>
        </w:tc>
        <w:tc>
          <w:tcPr>
            <w:tcW w:w="1728" w:type="dxa"/>
          </w:tcPr>
          <w:p w14:paraId="3140421C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0935020B" w14:textId="77777777" w:rsidR="00724C5D" w:rsidRDefault="00724C5D" w:rsidP="00E55C39">
            <w:r>
              <w:t>50</w:t>
            </w:r>
          </w:p>
        </w:tc>
        <w:tc>
          <w:tcPr>
            <w:tcW w:w="1728" w:type="dxa"/>
          </w:tcPr>
          <w:p w14:paraId="519C199D" w14:textId="77777777" w:rsidR="00724C5D" w:rsidRDefault="00724C5D" w:rsidP="00E55C39">
            <w:r>
              <w:t>Check</w:t>
            </w:r>
          </w:p>
        </w:tc>
        <w:tc>
          <w:tcPr>
            <w:tcW w:w="1728" w:type="dxa"/>
          </w:tcPr>
          <w:p w14:paraId="6C8F9006" w14:textId="77777777" w:rsidR="00724C5D" w:rsidRDefault="00724C5D" w:rsidP="00E55C39">
            <w:r>
              <w:t>DEPOSIT / TRANSFER</w:t>
            </w:r>
          </w:p>
        </w:tc>
      </w:tr>
      <w:tr w:rsidR="00724C5D" w14:paraId="73D9F9EC" w14:textId="77777777" w:rsidTr="00415360">
        <w:tc>
          <w:tcPr>
            <w:tcW w:w="1728" w:type="dxa"/>
          </w:tcPr>
          <w:p w14:paraId="249CD5AB" w14:textId="77777777" w:rsidR="00724C5D" w:rsidRDefault="00724C5D" w:rsidP="00E55C39">
            <w:r>
              <w:t>status</w:t>
            </w:r>
          </w:p>
        </w:tc>
        <w:tc>
          <w:tcPr>
            <w:tcW w:w="1728" w:type="dxa"/>
          </w:tcPr>
          <w:p w14:paraId="2FBDBF9D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1D6CB03F" w14:textId="77777777" w:rsidR="00724C5D" w:rsidRDefault="00724C5D" w:rsidP="00E55C39">
            <w:r>
              <w:t>50</w:t>
            </w:r>
          </w:p>
        </w:tc>
        <w:tc>
          <w:tcPr>
            <w:tcW w:w="1728" w:type="dxa"/>
          </w:tcPr>
          <w:p w14:paraId="6DB21BEE" w14:textId="77777777" w:rsidR="00724C5D" w:rsidRDefault="00724C5D" w:rsidP="00E55C39"/>
        </w:tc>
        <w:tc>
          <w:tcPr>
            <w:tcW w:w="1728" w:type="dxa"/>
          </w:tcPr>
          <w:p w14:paraId="64E65865" w14:textId="77777777" w:rsidR="00724C5D" w:rsidRDefault="00724C5D" w:rsidP="00E55C39">
            <w:r>
              <w:t>Trạng thái</w:t>
            </w:r>
          </w:p>
        </w:tc>
      </w:tr>
      <w:tr w:rsidR="00724C5D" w14:paraId="288A2363" w14:textId="77777777" w:rsidTr="00415360">
        <w:tc>
          <w:tcPr>
            <w:tcW w:w="1728" w:type="dxa"/>
          </w:tcPr>
          <w:p w14:paraId="0C55CDC5" w14:textId="77777777" w:rsidR="00724C5D" w:rsidRDefault="00724C5D" w:rsidP="00E55C39">
            <w:r>
              <w:t>created_at</w:t>
            </w:r>
          </w:p>
        </w:tc>
        <w:tc>
          <w:tcPr>
            <w:tcW w:w="1728" w:type="dxa"/>
          </w:tcPr>
          <w:p w14:paraId="52C3BBEF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3A0D9099" w14:textId="77777777" w:rsidR="00724C5D" w:rsidRDefault="00724C5D" w:rsidP="00E55C39"/>
        </w:tc>
        <w:tc>
          <w:tcPr>
            <w:tcW w:w="1728" w:type="dxa"/>
          </w:tcPr>
          <w:p w14:paraId="35711014" w14:textId="77777777" w:rsidR="00724C5D" w:rsidRDefault="00724C5D" w:rsidP="00E55C39"/>
        </w:tc>
        <w:tc>
          <w:tcPr>
            <w:tcW w:w="1728" w:type="dxa"/>
          </w:tcPr>
          <w:p w14:paraId="4D82A894" w14:textId="77777777" w:rsidR="00724C5D" w:rsidRDefault="00724C5D" w:rsidP="00E55C39">
            <w:r>
              <w:t>Thời gian tạo</w:t>
            </w:r>
          </w:p>
        </w:tc>
      </w:tr>
    </w:tbl>
    <w:p w14:paraId="567C5CD6" w14:textId="77777777" w:rsidR="00724C5D" w:rsidRDefault="00724C5D" w:rsidP="00724C5D"/>
    <w:p w14:paraId="7C026FB4" w14:textId="12FCB2FE" w:rsidR="00724C5D" w:rsidRDefault="00724C5D" w:rsidP="00724C5D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BẢNG `withdrawal_transactions` – </w:t>
      </w:r>
      <w:r w:rsidR="00993A6B">
        <w:t>Giao</w:t>
      </w:r>
      <w:r w:rsidR="00993A6B">
        <w:rPr>
          <w:lang w:val="vi-VN"/>
        </w:rPr>
        <w:t xml:space="preserve"> dịch</w:t>
      </w:r>
      <w:r>
        <w:t xml:space="preserve"> rút tiền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3BB95788" w14:textId="77777777" w:rsidTr="00415360">
        <w:tc>
          <w:tcPr>
            <w:tcW w:w="1728" w:type="dxa"/>
          </w:tcPr>
          <w:p w14:paraId="04845729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641082A7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68713ACD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5AE9A728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50BE9DD2" w14:textId="77777777" w:rsidR="00724C5D" w:rsidRDefault="00724C5D" w:rsidP="00E55C39">
            <w:r>
              <w:t>Description</w:t>
            </w:r>
          </w:p>
        </w:tc>
      </w:tr>
      <w:tr w:rsidR="00724C5D" w14:paraId="2B38B70E" w14:textId="77777777" w:rsidTr="00415360">
        <w:tc>
          <w:tcPr>
            <w:tcW w:w="1728" w:type="dxa"/>
          </w:tcPr>
          <w:p w14:paraId="505FD8DE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080F9C09" w14:textId="77777777" w:rsidR="00724C5D" w:rsidRDefault="00724C5D" w:rsidP="00E55C39">
            <w:r>
              <w:t>BigInt</w:t>
            </w:r>
          </w:p>
        </w:tc>
        <w:tc>
          <w:tcPr>
            <w:tcW w:w="1728" w:type="dxa"/>
          </w:tcPr>
          <w:p w14:paraId="59E1C183" w14:textId="77777777" w:rsidR="00724C5D" w:rsidRDefault="00724C5D" w:rsidP="00E55C39"/>
        </w:tc>
        <w:tc>
          <w:tcPr>
            <w:tcW w:w="1728" w:type="dxa"/>
          </w:tcPr>
          <w:p w14:paraId="44C999ED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0523030D" w14:textId="77777777" w:rsidR="00724C5D" w:rsidRDefault="00724C5D" w:rsidP="00E55C39">
            <w:r>
              <w:t>Mã rút tiền</w:t>
            </w:r>
          </w:p>
        </w:tc>
      </w:tr>
      <w:tr w:rsidR="00724C5D" w14:paraId="5D7D3957" w14:textId="77777777" w:rsidTr="00415360">
        <w:tc>
          <w:tcPr>
            <w:tcW w:w="1728" w:type="dxa"/>
          </w:tcPr>
          <w:p w14:paraId="39D369CE" w14:textId="77777777" w:rsidR="00724C5D" w:rsidRDefault="00724C5D" w:rsidP="00E55C39">
            <w:r>
              <w:t>user_id</w:t>
            </w:r>
          </w:p>
        </w:tc>
        <w:tc>
          <w:tcPr>
            <w:tcW w:w="1728" w:type="dxa"/>
          </w:tcPr>
          <w:p w14:paraId="7E8ED5E1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48B014F8" w14:textId="77777777" w:rsidR="00724C5D" w:rsidRDefault="00724C5D" w:rsidP="00E55C39"/>
        </w:tc>
        <w:tc>
          <w:tcPr>
            <w:tcW w:w="1728" w:type="dxa"/>
          </w:tcPr>
          <w:p w14:paraId="26214E3B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66C2E2A1" w14:textId="77777777" w:rsidR="00724C5D" w:rsidRDefault="00724C5D" w:rsidP="00E55C39">
            <w:r>
              <w:t>Người yêu cầu</w:t>
            </w:r>
          </w:p>
        </w:tc>
      </w:tr>
      <w:tr w:rsidR="00724C5D" w14:paraId="6F3FF09E" w14:textId="77777777" w:rsidTr="00415360">
        <w:tc>
          <w:tcPr>
            <w:tcW w:w="1728" w:type="dxa"/>
          </w:tcPr>
          <w:p w14:paraId="280DAC4D" w14:textId="77777777" w:rsidR="00724C5D" w:rsidRDefault="00724C5D" w:rsidP="00E55C39">
            <w:r>
              <w:t>amount</w:t>
            </w:r>
          </w:p>
        </w:tc>
        <w:tc>
          <w:tcPr>
            <w:tcW w:w="1728" w:type="dxa"/>
          </w:tcPr>
          <w:p w14:paraId="2F97DCD1" w14:textId="77777777" w:rsidR="00724C5D" w:rsidRDefault="00724C5D" w:rsidP="00E55C39">
            <w:r>
              <w:t>Numeric</w:t>
            </w:r>
          </w:p>
        </w:tc>
        <w:tc>
          <w:tcPr>
            <w:tcW w:w="1728" w:type="dxa"/>
          </w:tcPr>
          <w:p w14:paraId="6FFF0568" w14:textId="71AAE801" w:rsidR="00724C5D" w:rsidRPr="00516876" w:rsidRDefault="00724C5D" w:rsidP="00E55C39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257F4B90" w14:textId="77777777" w:rsidR="00724C5D" w:rsidRDefault="00724C5D" w:rsidP="00E55C39"/>
        </w:tc>
        <w:tc>
          <w:tcPr>
            <w:tcW w:w="1728" w:type="dxa"/>
          </w:tcPr>
          <w:p w14:paraId="1F8292A1" w14:textId="77777777" w:rsidR="00724C5D" w:rsidRDefault="00724C5D" w:rsidP="00E55C39">
            <w:r>
              <w:t>Số tiền rút</w:t>
            </w:r>
          </w:p>
        </w:tc>
      </w:tr>
      <w:tr w:rsidR="00724C5D" w14:paraId="0133AE58" w14:textId="77777777" w:rsidTr="00415360">
        <w:tc>
          <w:tcPr>
            <w:tcW w:w="1728" w:type="dxa"/>
          </w:tcPr>
          <w:p w14:paraId="02FEDE34" w14:textId="77777777" w:rsidR="00724C5D" w:rsidRDefault="00724C5D" w:rsidP="00E55C39">
            <w:r>
              <w:t>to_address</w:t>
            </w:r>
          </w:p>
        </w:tc>
        <w:tc>
          <w:tcPr>
            <w:tcW w:w="1728" w:type="dxa"/>
          </w:tcPr>
          <w:p w14:paraId="069F2DA9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23A76BCA" w14:textId="77777777" w:rsidR="00724C5D" w:rsidRDefault="00724C5D" w:rsidP="00E55C39">
            <w:r>
              <w:t>255</w:t>
            </w:r>
          </w:p>
        </w:tc>
        <w:tc>
          <w:tcPr>
            <w:tcW w:w="1728" w:type="dxa"/>
          </w:tcPr>
          <w:p w14:paraId="68DEE21D" w14:textId="77777777" w:rsidR="00724C5D" w:rsidRDefault="00724C5D" w:rsidP="00E55C39"/>
        </w:tc>
        <w:tc>
          <w:tcPr>
            <w:tcW w:w="1728" w:type="dxa"/>
          </w:tcPr>
          <w:p w14:paraId="499556E7" w14:textId="77777777" w:rsidR="00724C5D" w:rsidRDefault="00724C5D" w:rsidP="00E55C39">
            <w:r>
              <w:t>Địa chỉ nhận</w:t>
            </w:r>
          </w:p>
        </w:tc>
      </w:tr>
      <w:tr w:rsidR="00724C5D" w14:paraId="32ED07ED" w14:textId="77777777" w:rsidTr="00415360">
        <w:tc>
          <w:tcPr>
            <w:tcW w:w="1728" w:type="dxa"/>
          </w:tcPr>
          <w:p w14:paraId="36B411F4" w14:textId="77777777" w:rsidR="00724C5D" w:rsidRDefault="00724C5D" w:rsidP="00E55C39">
            <w:r>
              <w:t>status</w:t>
            </w:r>
          </w:p>
        </w:tc>
        <w:tc>
          <w:tcPr>
            <w:tcW w:w="1728" w:type="dxa"/>
          </w:tcPr>
          <w:p w14:paraId="35218905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62925FC7" w14:textId="77777777" w:rsidR="00724C5D" w:rsidRDefault="00724C5D" w:rsidP="00E55C39">
            <w:r>
              <w:t>50</w:t>
            </w:r>
          </w:p>
        </w:tc>
        <w:tc>
          <w:tcPr>
            <w:tcW w:w="1728" w:type="dxa"/>
          </w:tcPr>
          <w:p w14:paraId="247142C4" w14:textId="77777777" w:rsidR="00724C5D" w:rsidRDefault="00724C5D" w:rsidP="00E55C39"/>
        </w:tc>
        <w:tc>
          <w:tcPr>
            <w:tcW w:w="1728" w:type="dxa"/>
          </w:tcPr>
          <w:p w14:paraId="281B1B24" w14:textId="77777777" w:rsidR="00724C5D" w:rsidRDefault="00724C5D" w:rsidP="00E55C39">
            <w:r>
              <w:t>Trạng thái</w:t>
            </w:r>
          </w:p>
        </w:tc>
      </w:tr>
      <w:tr w:rsidR="00724C5D" w14:paraId="48E627B5" w14:textId="77777777" w:rsidTr="00415360">
        <w:tc>
          <w:tcPr>
            <w:tcW w:w="1728" w:type="dxa"/>
          </w:tcPr>
          <w:p w14:paraId="4A55CC64" w14:textId="77777777" w:rsidR="00724C5D" w:rsidRDefault="00724C5D" w:rsidP="00E55C39">
            <w:r>
              <w:t>created_at</w:t>
            </w:r>
          </w:p>
        </w:tc>
        <w:tc>
          <w:tcPr>
            <w:tcW w:w="1728" w:type="dxa"/>
          </w:tcPr>
          <w:p w14:paraId="588EE222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7C8608F7" w14:textId="77777777" w:rsidR="00724C5D" w:rsidRDefault="00724C5D" w:rsidP="00E55C39"/>
        </w:tc>
        <w:tc>
          <w:tcPr>
            <w:tcW w:w="1728" w:type="dxa"/>
          </w:tcPr>
          <w:p w14:paraId="3D12EB09" w14:textId="77777777" w:rsidR="00724C5D" w:rsidRDefault="00724C5D" w:rsidP="00E55C39"/>
        </w:tc>
        <w:tc>
          <w:tcPr>
            <w:tcW w:w="1728" w:type="dxa"/>
          </w:tcPr>
          <w:p w14:paraId="19CF8320" w14:textId="77777777" w:rsidR="00724C5D" w:rsidRDefault="00724C5D" w:rsidP="00E55C39">
            <w:r>
              <w:t>Thời gian tạo</w:t>
            </w:r>
          </w:p>
        </w:tc>
      </w:tr>
      <w:tr w:rsidR="00724C5D" w14:paraId="6BD474D2" w14:textId="77777777" w:rsidTr="00415360">
        <w:tc>
          <w:tcPr>
            <w:tcW w:w="1728" w:type="dxa"/>
          </w:tcPr>
          <w:p w14:paraId="408E36BA" w14:textId="77777777" w:rsidR="00724C5D" w:rsidRDefault="00724C5D" w:rsidP="00E55C39">
            <w:r>
              <w:lastRenderedPageBreak/>
              <w:t>completed_at</w:t>
            </w:r>
          </w:p>
        </w:tc>
        <w:tc>
          <w:tcPr>
            <w:tcW w:w="1728" w:type="dxa"/>
          </w:tcPr>
          <w:p w14:paraId="2AD64D98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7A6B99C1" w14:textId="77777777" w:rsidR="00724C5D" w:rsidRDefault="00724C5D" w:rsidP="00E55C39"/>
        </w:tc>
        <w:tc>
          <w:tcPr>
            <w:tcW w:w="1728" w:type="dxa"/>
          </w:tcPr>
          <w:p w14:paraId="0CF683A4" w14:textId="77777777" w:rsidR="00724C5D" w:rsidRDefault="00724C5D" w:rsidP="00E55C39"/>
        </w:tc>
        <w:tc>
          <w:tcPr>
            <w:tcW w:w="1728" w:type="dxa"/>
          </w:tcPr>
          <w:p w14:paraId="6824EE3C" w14:textId="77777777" w:rsidR="00724C5D" w:rsidRDefault="00724C5D" w:rsidP="00E55C39">
            <w:r>
              <w:t>Thời gian hoàn tất</w:t>
            </w:r>
          </w:p>
        </w:tc>
      </w:tr>
    </w:tbl>
    <w:p w14:paraId="50929440" w14:textId="77777777" w:rsidR="00724C5D" w:rsidRDefault="00724C5D" w:rsidP="00724C5D"/>
    <w:p w14:paraId="224E2DC0" w14:textId="77777777" w:rsidR="00724C5D" w:rsidRDefault="00724C5D" w:rsidP="00724C5D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BẢNG `gas_topups` – Nạp phí gas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5B9A585A" w14:textId="77777777" w:rsidTr="00415360">
        <w:tc>
          <w:tcPr>
            <w:tcW w:w="1728" w:type="dxa"/>
          </w:tcPr>
          <w:p w14:paraId="2C3DD1B4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5AA2ADA5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2DEC892E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66577550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443C6277" w14:textId="77777777" w:rsidR="00724C5D" w:rsidRDefault="00724C5D" w:rsidP="00E55C39">
            <w:r>
              <w:t>Description</w:t>
            </w:r>
          </w:p>
        </w:tc>
      </w:tr>
      <w:tr w:rsidR="00724C5D" w14:paraId="5C25EA83" w14:textId="77777777" w:rsidTr="00415360">
        <w:tc>
          <w:tcPr>
            <w:tcW w:w="1728" w:type="dxa"/>
          </w:tcPr>
          <w:p w14:paraId="4B3C6ED4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687497B3" w14:textId="77777777" w:rsidR="00724C5D" w:rsidRDefault="00724C5D" w:rsidP="00E55C39">
            <w:r>
              <w:t>BigInt</w:t>
            </w:r>
          </w:p>
        </w:tc>
        <w:tc>
          <w:tcPr>
            <w:tcW w:w="1728" w:type="dxa"/>
          </w:tcPr>
          <w:p w14:paraId="5BECA251" w14:textId="77777777" w:rsidR="00724C5D" w:rsidRDefault="00724C5D" w:rsidP="00E55C39"/>
        </w:tc>
        <w:tc>
          <w:tcPr>
            <w:tcW w:w="1728" w:type="dxa"/>
          </w:tcPr>
          <w:p w14:paraId="201BD3AC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66942395" w14:textId="77777777" w:rsidR="00724C5D" w:rsidRDefault="00724C5D" w:rsidP="00E55C39">
            <w:r>
              <w:t>Mã nạp gas</w:t>
            </w:r>
          </w:p>
        </w:tc>
      </w:tr>
      <w:tr w:rsidR="00724C5D" w14:paraId="1E676FE6" w14:textId="77777777" w:rsidTr="00415360">
        <w:tc>
          <w:tcPr>
            <w:tcW w:w="1728" w:type="dxa"/>
          </w:tcPr>
          <w:p w14:paraId="35A28632" w14:textId="77777777" w:rsidR="00724C5D" w:rsidRDefault="00724C5D" w:rsidP="00E55C39">
            <w:r>
              <w:t>child_wallet_id</w:t>
            </w:r>
          </w:p>
        </w:tc>
        <w:tc>
          <w:tcPr>
            <w:tcW w:w="1728" w:type="dxa"/>
          </w:tcPr>
          <w:p w14:paraId="37030781" w14:textId="77777777" w:rsidR="00724C5D" w:rsidRDefault="00724C5D" w:rsidP="00E55C39">
            <w:r>
              <w:t>BigInt</w:t>
            </w:r>
          </w:p>
        </w:tc>
        <w:tc>
          <w:tcPr>
            <w:tcW w:w="1728" w:type="dxa"/>
          </w:tcPr>
          <w:p w14:paraId="0A43A374" w14:textId="77777777" w:rsidR="00724C5D" w:rsidRDefault="00724C5D" w:rsidP="00E55C39"/>
        </w:tc>
        <w:tc>
          <w:tcPr>
            <w:tcW w:w="1728" w:type="dxa"/>
          </w:tcPr>
          <w:p w14:paraId="5FE24678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06B665AE" w14:textId="77777777" w:rsidR="00724C5D" w:rsidRDefault="00724C5D" w:rsidP="00E55C39">
            <w:r>
              <w:t>Ví nhận</w:t>
            </w:r>
          </w:p>
        </w:tc>
      </w:tr>
      <w:tr w:rsidR="00724C5D" w14:paraId="42689686" w14:textId="77777777" w:rsidTr="00415360">
        <w:tc>
          <w:tcPr>
            <w:tcW w:w="1728" w:type="dxa"/>
          </w:tcPr>
          <w:p w14:paraId="013C7A10" w14:textId="77777777" w:rsidR="00724C5D" w:rsidRDefault="00724C5D" w:rsidP="00E55C39">
            <w:r>
              <w:t>amount</w:t>
            </w:r>
          </w:p>
        </w:tc>
        <w:tc>
          <w:tcPr>
            <w:tcW w:w="1728" w:type="dxa"/>
          </w:tcPr>
          <w:p w14:paraId="08237170" w14:textId="77777777" w:rsidR="00724C5D" w:rsidRDefault="00724C5D" w:rsidP="00E55C39">
            <w:r>
              <w:t>Numeric</w:t>
            </w:r>
          </w:p>
        </w:tc>
        <w:tc>
          <w:tcPr>
            <w:tcW w:w="1728" w:type="dxa"/>
          </w:tcPr>
          <w:p w14:paraId="52C37CF3" w14:textId="2B6BC428" w:rsidR="00724C5D" w:rsidRPr="002207BE" w:rsidRDefault="00724C5D" w:rsidP="00E55C39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309D6283" w14:textId="77777777" w:rsidR="00724C5D" w:rsidRDefault="00724C5D" w:rsidP="00E55C39"/>
        </w:tc>
        <w:tc>
          <w:tcPr>
            <w:tcW w:w="1728" w:type="dxa"/>
          </w:tcPr>
          <w:p w14:paraId="20D910DC" w14:textId="77777777" w:rsidR="00724C5D" w:rsidRDefault="00724C5D" w:rsidP="00E55C39">
            <w:r>
              <w:t>Số gas</w:t>
            </w:r>
          </w:p>
        </w:tc>
      </w:tr>
      <w:tr w:rsidR="00724C5D" w14:paraId="7B9FAD1E" w14:textId="77777777" w:rsidTr="00415360">
        <w:tc>
          <w:tcPr>
            <w:tcW w:w="1728" w:type="dxa"/>
          </w:tcPr>
          <w:p w14:paraId="41635AE9" w14:textId="77777777" w:rsidR="00724C5D" w:rsidRDefault="00724C5D" w:rsidP="00E55C39">
            <w:r>
              <w:t>tx_hash</w:t>
            </w:r>
          </w:p>
        </w:tc>
        <w:tc>
          <w:tcPr>
            <w:tcW w:w="1728" w:type="dxa"/>
          </w:tcPr>
          <w:p w14:paraId="1BA37A62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699ABDFE" w14:textId="77777777" w:rsidR="00724C5D" w:rsidRDefault="00724C5D" w:rsidP="00E55C39">
            <w:r>
              <w:t>255</w:t>
            </w:r>
          </w:p>
        </w:tc>
        <w:tc>
          <w:tcPr>
            <w:tcW w:w="1728" w:type="dxa"/>
          </w:tcPr>
          <w:p w14:paraId="7077A28C" w14:textId="77777777" w:rsidR="00724C5D" w:rsidRDefault="00724C5D" w:rsidP="00E55C39"/>
        </w:tc>
        <w:tc>
          <w:tcPr>
            <w:tcW w:w="1728" w:type="dxa"/>
          </w:tcPr>
          <w:p w14:paraId="38A3B691" w14:textId="77777777" w:rsidR="00724C5D" w:rsidRDefault="00724C5D" w:rsidP="00E55C39">
            <w:r>
              <w:t>Hash giao dịch</w:t>
            </w:r>
          </w:p>
        </w:tc>
      </w:tr>
      <w:tr w:rsidR="00724C5D" w14:paraId="5D765AC0" w14:textId="77777777" w:rsidTr="00415360">
        <w:tc>
          <w:tcPr>
            <w:tcW w:w="1728" w:type="dxa"/>
          </w:tcPr>
          <w:p w14:paraId="37C14CF0" w14:textId="77777777" w:rsidR="00724C5D" w:rsidRDefault="00724C5D" w:rsidP="00E55C39">
            <w:r>
              <w:t>created_at</w:t>
            </w:r>
          </w:p>
        </w:tc>
        <w:tc>
          <w:tcPr>
            <w:tcW w:w="1728" w:type="dxa"/>
          </w:tcPr>
          <w:p w14:paraId="0DB1628A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691E0951" w14:textId="77777777" w:rsidR="00724C5D" w:rsidRDefault="00724C5D" w:rsidP="00E55C39"/>
        </w:tc>
        <w:tc>
          <w:tcPr>
            <w:tcW w:w="1728" w:type="dxa"/>
          </w:tcPr>
          <w:p w14:paraId="405869AD" w14:textId="77777777" w:rsidR="00724C5D" w:rsidRDefault="00724C5D" w:rsidP="00E55C39"/>
        </w:tc>
        <w:tc>
          <w:tcPr>
            <w:tcW w:w="1728" w:type="dxa"/>
          </w:tcPr>
          <w:p w14:paraId="1ADAF85A" w14:textId="77777777" w:rsidR="00724C5D" w:rsidRDefault="00724C5D" w:rsidP="00E55C39">
            <w:r>
              <w:t>Thời gian tạo</w:t>
            </w:r>
          </w:p>
        </w:tc>
      </w:tr>
    </w:tbl>
    <w:p w14:paraId="20847196" w14:textId="77777777" w:rsidR="00724C5D" w:rsidRDefault="00724C5D" w:rsidP="00724C5D"/>
    <w:p w14:paraId="1406484F" w14:textId="77777777" w:rsidR="00724C5D" w:rsidRDefault="00724C5D" w:rsidP="00724C5D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BẢNG `token_sweeps` – Gom token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079DE5F6" w14:textId="77777777" w:rsidTr="00415360">
        <w:tc>
          <w:tcPr>
            <w:tcW w:w="1728" w:type="dxa"/>
          </w:tcPr>
          <w:p w14:paraId="5010B6BF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2C3F9222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1DD5E68A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31F9FAD9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5E1931F1" w14:textId="77777777" w:rsidR="00724C5D" w:rsidRDefault="00724C5D" w:rsidP="00E55C39">
            <w:r>
              <w:t>Description</w:t>
            </w:r>
          </w:p>
        </w:tc>
      </w:tr>
      <w:tr w:rsidR="00724C5D" w14:paraId="3610BB35" w14:textId="77777777" w:rsidTr="00415360">
        <w:tc>
          <w:tcPr>
            <w:tcW w:w="1728" w:type="dxa"/>
          </w:tcPr>
          <w:p w14:paraId="4F8BC810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4086E268" w14:textId="77777777" w:rsidR="00724C5D" w:rsidRDefault="00724C5D" w:rsidP="00E55C39">
            <w:r>
              <w:t>BigInt</w:t>
            </w:r>
          </w:p>
        </w:tc>
        <w:tc>
          <w:tcPr>
            <w:tcW w:w="1728" w:type="dxa"/>
          </w:tcPr>
          <w:p w14:paraId="11A88C65" w14:textId="77777777" w:rsidR="00724C5D" w:rsidRDefault="00724C5D" w:rsidP="00E55C39"/>
        </w:tc>
        <w:tc>
          <w:tcPr>
            <w:tcW w:w="1728" w:type="dxa"/>
          </w:tcPr>
          <w:p w14:paraId="0A1EC5A7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59914BAB" w14:textId="77777777" w:rsidR="00724C5D" w:rsidRDefault="00724C5D" w:rsidP="00E55C39">
            <w:r>
              <w:t>Mã sweep</w:t>
            </w:r>
          </w:p>
        </w:tc>
      </w:tr>
      <w:tr w:rsidR="00724C5D" w14:paraId="15F97CE8" w14:textId="77777777" w:rsidTr="00415360">
        <w:tc>
          <w:tcPr>
            <w:tcW w:w="1728" w:type="dxa"/>
          </w:tcPr>
          <w:p w14:paraId="3AEAC329" w14:textId="77777777" w:rsidR="00724C5D" w:rsidRDefault="00724C5D" w:rsidP="00E55C39">
            <w:r>
              <w:t>child_wallet_id</w:t>
            </w:r>
          </w:p>
        </w:tc>
        <w:tc>
          <w:tcPr>
            <w:tcW w:w="1728" w:type="dxa"/>
          </w:tcPr>
          <w:p w14:paraId="5B4DCCBE" w14:textId="77777777" w:rsidR="00724C5D" w:rsidRDefault="00724C5D" w:rsidP="00E55C39">
            <w:r>
              <w:t>BigInt</w:t>
            </w:r>
          </w:p>
        </w:tc>
        <w:tc>
          <w:tcPr>
            <w:tcW w:w="1728" w:type="dxa"/>
          </w:tcPr>
          <w:p w14:paraId="52B46E7D" w14:textId="77777777" w:rsidR="00724C5D" w:rsidRDefault="00724C5D" w:rsidP="00E55C39"/>
        </w:tc>
        <w:tc>
          <w:tcPr>
            <w:tcW w:w="1728" w:type="dxa"/>
          </w:tcPr>
          <w:p w14:paraId="6EFF869A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5BDBAFF0" w14:textId="77777777" w:rsidR="00724C5D" w:rsidRDefault="00724C5D" w:rsidP="00E55C39">
            <w:r>
              <w:t>Ví nguồn</w:t>
            </w:r>
          </w:p>
        </w:tc>
      </w:tr>
      <w:tr w:rsidR="00724C5D" w14:paraId="1CFFB036" w14:textId="77777777" w:rsidTr="00415360">
        <w:tc>
          <w:tcPr>
            <w:tcW w:w="1728" w:type="dxa"/>
          </w:tcPr>
          <w:p w14:paraId="1F398748" w14:textId="77777777" w:rsidR="00724C5D" w:rsidRDefault="00724C5D" w:rsidP="00E55C39">
            <w:r>
              <w:t>amount</w:t>
            </w:r>
          </w:p>
        </w:tc>
        <w:tc>
          <w:tcPr>
            <w:tcW w:w="1728" w:type="dxa"/>
          </w:tcPr>
          <w:p w14:paraId="7D079511" w14:textId="77777777" w:rsidR="00724C5D" w:rsidRDefault="00724C5D" w:rsidP="00E55C39">
            <w:r>
              <w:t>Numeric</w:t>
            </w:r>
          </w:p>
        </w:tc>
        <w:tc>
          <w:tcPr>
            <w:tcW w:w="1728" w:type="dxa"/>
          </w:tcPr>
          <w:p w14:paraId="26EEAB0F" w14:textId="1A913FD8" w:rsidR="00724C5D" w:rsidRPr="003D6A07" w:rsidRDefault="00724C5D" w:rsidP="00E55C39">
            <w:pPr>
              <w:rPr>
                <w:lang w:val="vi-VN"/>
              </w:rPr>
            </w:pPr>
          </w:p>
        </w:tc>
        <w:tc>
          <w:tcPr>
            <w:tcW w:w="1728" w:type="dxa"/>
          </w:tcPr>
          <w:p w14:paraId="2D2517EC" w14:textId="77777777" w:rsidR="00724C5D" w:rsidRDefault="00724C5D" w:rsidP="00E55C39"/>
        </w:tc>
        <w:tc>
          <w:tcPr>
            <w:tcW w:w="1728" w:type="dxa"/>
          </w:tcPr>
          <w:p w14:paraId="0313786D" w14:textId="77777777" w:rsidR="00724C5D" w:rsidRDefault="00724C5D" w:rsidP="00E55C39">
            <w:r>
              <w:t>Số token</w:t>
            </w:r>
          </w:p>
        </w:tc>
      </w:tr>
      <w:tr w:rsidR="00724C5D" w14:paraId="17CA1896" w14:textId="77777777" w:rsidTr="00415360">
        <w:tc>
          <w:tcPr>
            <w:tcW w:w="1728" w:type="dxa"/>
          </w:tcPr>
          <w:p w14:paraId="1817CD75" w14:textId="77777777" w:rsidR="00724C5D" w:rsidRDefault="00724C5D" w:rsidP="00E55C39">
            <w:r>
              <w:t>status</w:t>
            </w:r>
          </w:p>
        </w:tc>
        <w:tc>
          <w:tcPr>
            <w:tcW w:w="1728" w:type="dxa"/>
          </w:tcPr>
          <w:p w14:paraId="6431B0B5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6154FA3A" w14:textId="77777777" w:rsidR="00724C5D" w:rsidRDefault="00724C5D" w:rsidP="00E55C39">
            <w:r>
              <w:t>50</w:t>
            </w:r>
          </w:p>
        </w:tc>
        <w:tc>
          <w:tcPr>
            <w:tcW w:w="1728" w:type="dxa"/>
          </w:tcPr>
          <w:p w14:paraId="1410612F" w14:textId="77777777" w:rsidR="00724C5D" w:rsidRDefault="00724C5D" w:rsidP="00E55C39"/>
        </w:tc>
        <w:tc>
          <w:tcPr>
            <w:tcW w:w="1728" w:type="dxa"/>
          </w:tcPr>
          <w:p w14:paraId="536D00F2" w14:textId="77777777" w:rsidR="00724C5D" w:rsidRDefault="00724C5D" w:rsidP="00E55C39">
            <w:r>
              <w:t>Trạng thái</w:t>
            </w:r>
          </w:p>
        </w:tc>
      </w:tr>
      <w:tr w:rsidR="00724C5D" w14:paraId="39B05F54" w14:textId="77777777" w:rsidTr="00415360">
        <w:tc>
          <w:tcPr>
            <w:tcW w:w="1728" w:type="dxa"/>
          </w:tcPr>
          <w:p w14:paraId="3F1DEFB6" w14:textId="77777777" w:rsidR="00724C5D" w:rsidRDefault="00724C5D" w:rsidP="00E55C39">
            <w:r>
              <w:t>created_at</w:t>
            </w:r>
          </w:p>
        </w:tc>
        <w:tc>
          <w:tcPr>
            <w:tcW w:w="1728" w:type="dxa"/>
          </w:tcPr>
          <w:p w14:paraId="7A81DBF3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62DFFA61" w14:textId="77777777" w:rsidR="00724C5D" w:rsidRDefault="00724C5D" w:rsidP="00E55C39"/>
        </w:tc>
        <w:tc>
          <w:tcPr>
            <w:tcW w:w="1728" w:type="dxa"/>
          </w:tcPr>
          <w:p w14:paraId="459533E1" w14:textId="77777777" w:rsidR="00724C5D" w:rsidRDefault="00724C5D" w:rsidP="00E55C39"/>
        </w:tc>
        <w:tc>
          <w:tcPr>
            <w:tcW w:w="1728" w:type="dxa"/>
          </w:tcPr>
          <w:p w14:paraId="07F41403" w14:textId="77777777" w:rsidR="00724C5D" w:rsidRDefault="00724C5D" w:rsidP="00E55C39">
            <w:r>
              <w:t>Thời gian tạo</w:t>
            </w:r>
          </w:p>
        </w:tc>
      </w:tr>
    </w:tbl>
    <w:p w14:paraId="3E45E1BF" w14:textId="77777777" w:rsidR="00724C5D" w:rsidRDefault="00724C5D" w:rsidP="00724C5D"/>
    <w:p w14:paraId="19F23A20" w14:textId="77777777" w:rsidR="00724C5D" w:rsidRDefault="00724C5D" w:rsidP="00724C5D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BẢNG `points_ledger` – Sổ điểm người dùng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1"/>
        <w:gridCol w:w="1675"/>
        <w:gridCol w:w="1626"/>
        <w:gridCol w:w="1666"/>
        <w:gridCol w:w="1678"/>
      </w:tblGrid>
      <w:tr w:rsidR="00724C5D" w14:paraId="682ECC38" w14:textId="77777777" w:rsidTr="00415360">
        <w:tc>
          <w:tcPr>
            <w:tcW w:w="1728" w:type="dxa"/>
          </w:tcPr>
          <w:p w14:paraId="7CAC9A04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049D74BB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2793E55B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6FD2891B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7AE2C1B9" w14:textId="77777777" w:rsidR="00724C5D" w:rsidRDefault="00724C5D" w:rsidP="00E55C39">
            <w:r>
              <w:t>Description</w:t>
            </w:r>
          </w:p>
        </w:tc>
      </w:tr>
      <w:tr w:rsidR="00724C5D" w14:paraId="5C887666" w14:textId="77777777" w:rsidTr="00415360">
        <w:tc>
          <w:tcPr>
            <w:tcW w:w="1728" w:type="dxa"/>
          </w:tcPr>
          <w:p w14:paraId="665D5D7A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26D8090F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48E041F7" w14:textId="77777777" w:rsidR="00724C5D" w:rsidRDefault="00724C5D" w:rsidP="00E55C39">
            <w:r>
              <w:t>255</w:t>
            </w:r>
          </w:p>
        </w:tc>
        <w:tc>
          <w:tcPr>
            <w:tcW w:w="1728" w:type="dxa"/>
          </w:tcPr>
          <w:p w14:paraId="5E4F7F70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2AD8DC4E" w14:textId="77777777" w:rsidR="00724C5D" w:rsidRDefault="00724C5D" w:rsidP="00E55C39">
            <w:r>
              <w:t>Mã ledger</w:t>
            </w:r>
          </w:p>
        </w:tc>
      </w:tr>
      <w:tr w:rsidR="00724C5D" w14:paraId="47CA631A" w14:textId="77777777" w:rsidTr="00415360">
        <w:tc>
          <w:tcPr>
            <w:tcW w:w="1728" w:type="dxa"/>
          </w:tcPr>
          <w:p w14:paraId="7A330DA1" w14:textId="77777777" w:rsidR="00724C5D" w:rsidRDefault="00724C5D" w:rsidP="00E55C39">
            <w:r>
              <w:t>user_id</w:t>
            </w:r>
          </w:p>
        </w:tc>
        <w:tc>
          <w:tcPr>
            <w:tcW w:w="1728" w:type="dxa"/>
          </w:tcPr>
          <w:p w14:paraId="139ECCE2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4E26A316" w14:textId="77777777" w:rsidR="00724C5D" w:rsidRDefault="00724C5D" w:rsidP="00E55C39"/>
        </w:tc>
        <w:tc>
          <w:tcPr>
            <w:tcW w:w="1728" w:type="dxa"/>
          </w:tcPr>
          <w:p w14:paraId="3B4B6A8B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57433162" w14:textId="77777777" w:rsidR="00724C5D" w:rsidRDefault="00724C5D" w:rsidP="00E55C39">
            <w:r>
              <w:t>Người dùng</w:t>
            </w:r>
          </w:p>
        </w:tc>
      </w:tr>
      <w:tr w:rsidR="00724C5D" w14:paraId="4A392362" w14:textId="77777777" w:rsidTr="00415360">
        <w:tc>
          <w:tcPr>
            <w:tcW w:w="1728" w:type="dxa"/>
          </w:tcPr>
          <w:p w14:paraId="3A48C8DE" w14:textId="77777777" w:rsidR="00724C5D" w:rsidRDefault="00724C5D" w:rsidP="00E55C39">
            <w:r>
              <w:t>wallet_transaction_id</w:t>
            </w:r>
          </w:p>
        </w:tc>
        <w:tc>
          <w:tcPr>
            <w:tcW w:w="1728" w:type="dxa"/>
          </w:tcPr>
          <w:p w14:paraId="154EC01F" w14:textId="77777777" w:rsidR="00724C5D" w:rsidRDefault="00724C5D" w:rsidP="00E55C39">
            <w:r>
              <w:t>BigInt</w:t>
            </w:r>
          </w:p>
        </w:tc>
        <w:tc>
          <w:tcPr>
            <w:tcW w:w="1728" w:type="dxa"/>
          </w:tcPr>
          <w:p w14:paraId="092D2614" w14:textId="77777777" w:rsidR="00724C5D" w:rsidRDefault="00724C5D" w:rsidP="00E55C39"/>
        </w:tc>
        <w:tc>
          <w:tcPr>
            <w:tcW w:w="1728" w:type="dxa"/>
          </w:tcPr>
          <w:p w14:paraId="241A8550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287922CF" w14:textId="77777777" w:rsidR="00724C5D" w:rsidRDefault="00724C5D" w:rsidP="00E55C39">
            <w:r>
              <w:t>Giao dịch ví</w:t>
            </w:r>
          </w:p>
        </w:tc>
      </w:tr>
      <w:tr w:rsidR="00724C5D" w14:paraId="1186CD96" w14:textId="77777777" w:rsidTr="00415360">
        <w:tc>
          <w:tcPr>
            <w:tcW w:w="1728" w:type="dxa"/>
          </w:tcPr>
          <w:p w14:paraId="0D0F4BAF" w14:textId="77777777" w:rsidR="00724C5D" w:rsidRDefault="00724C5D" w:rsidP="00E55C39">
            <w:r>
              <w:t>withdrawal_id</w:t>
            </w:r>
          </w:p>
        </w:tc>
        <w:tc>
          <w:tcPr>
            <w:tcW w:w="1728" w:type="dxa"/>
          </w:tcPr>
          <w:p w14:paraId="1ED72D53" w14:textId="77777777" w:rsidR="00724C5D" w:rsidRDefault="00724C5D" w:rsidP="00E55C39">
            <w:r>
              <w:t>BigInt</w:t>
            </w:r>
          </w:p>
        </w:tc>
        <w:tc>
          <w:tcPr>
            <w:tcW w:w="1728" w:type="dxa"/>
          </w:tcPr>
          <w:p w14:paraId="3FF29E32" w14:textId="77777777" w:rsidR="00724C5D" w:rsidRDefault="00724C5D" w:rsidP="00E55C39"/>
        </w:tc>
        <w:tc>
          <w:tcPr>
            <w:tcW w:w="1728" w:type="dxa"/>
          </w:tcPr>
          <w:p w14:paraId="59ABC439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2D93934D" w14:textId="77777777" w:rsidR="00724C5D" w:rsidRDefault="00724C5D" w:rsidP="00E55C39">
            <w:r>
              <w:t>Giao dịch rút</w:t>
            </w:r>
          </w:p>
        </w:tc>
      </w:tr>
      <w:tr w:rsidR="00724C5D" w14:paraId="43B4A692" w14:textId="77777777" w:rsidTr="00415360">
        <w:tc>
          <w:tcPr>
            <w:tcW w:w="1728" w:type="dxa"/>
          </w:tcPr>
          <w:p w14:paraId="7B89BA72" w14:textId="77777777" w:rsidR="00724C5D" w:rsidRDefault="00724C5D" w:rsidP="00E55C39">
            <w:r>
              <w:t>points</w:t>
            </w:r>
          </w:p>
        </w:tc>
        <w:tc>
          <w:tcPr>
            <w:tcW w:w="1728" w:type="dxa"/>
          </w:tcPr>
          <w:p w14:paraId="6DC2A823" w14:textId="77777777" w:rsidR="00724C5D" w:rsidRDefault="00724C5D" w:rsidP="00E55C39">
            <w:r>
              <w:t>Int</w:t>
            </w:r>
          </w:p>
        </w:tc>
        <w:tc>
          <w:tcPr>
            <w:tcW w:w="1728" w:type="dxa"/>
          </w:tcPr>
          <w:p w14:paraId="5FB94950" w14:textId="77777777" w:rsidR="00724C5D" w:rsidRDefault="00724C5D" w:rsidP="00E55C39"/>
        </w:tc>
        <w:tc>
          <w:tcPr>
            <w:tcW w:w="1728" w:type="dxa"/>
          </w:tcPr>
          <w:p w14:paraId="623E72FA" w14:textId="77777777" w:rsidR="00724C5D" w:rsidRDefault="00724C5D" w:rsidP="00E55C39"/>
        </w:tc>
        <w:tc>
          <w:tcPr>
            <w:tcW w:w="1728" w:type="dxa"/>
          </w:tcPr>
          <w:p w14:paraId="10CDD6C3" w14:textId="77777777" w:rsidR="00724C5D" w:rsidRDefault="00724C5D" w:rsidP="00E55C39">
            <w:r>
              <w:t>Số điểm</w:t>
            </w:r>
          </w:p>
        </w:tc>
      </w:tr>
      <w:tr w:rsidR="00724C5D" w14:paraId="6D6DC636" w14:textId="77777777" w:rsidTr="00415360">
        <w:tc>
          <w:tcPr>
            <w:tcW w:w="1728" w:type="dxa"/>
          </w:tcPr>
          <w:p w14:paraId="0466FD91" w14:textId="77777777" w:rsidR="00724C5D" w:rsidRDefault="00724C5D" w:rsidP="00E55C39">
            <w:r>
              <w:lastRenderedPageBreak/>
              <w:t>created_at</w:t>
            </w:r>
          </w:p>
        </w:tc>
        <w:tc>
          <w:tcPr>
            <w:tcW w:w="1728" w:type="dxa"/>
          </w:tcPr>
          <w:p w14:paraId="7E1A64EF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559F2D0B" w14:textId="77777777" w:rsidR="00724C5D" w:rsidRDefault="00724C5D" w:rsidP="00E55C39"/>
        </w:tc>
        <w:tc>
          <w:tcPr>
            <w:tcW w:w="1728" w:type="dxa"/>
          </w:tcPr>
          <w:p w14:paraId="568FE187" w14:textId="77777777" w:rsidR="00724C5D" w:rsidRDefault="00724C5D" w:rsidP="00E55C39"/>
        </w:tc>
        <w:tc>
          <w:tcPr>
            <w:tcW w:w="1728" w:type="dxa"/>
          </w:tcPr>
          <w:p w14:paraId="68CBCC69" w14:textId="77777777" w:rsidR="00724C5D" w:rsidRDefault="00724C5D" w:rsidP="00E55C39">
            <w:r>
              <w:t>Thời gian tạo</w:t>
            </w:r>
          </w:p>
        </w:tc>
      </w:tr>
    </w:tbl>
    <w:p w14:paraId="2759FF4D" w14:textId="77777777" w:rsidR="00724C5D" w:rsidRDefault="00724C5D" w:rsidP="00724C5D"/>
    <w:p w14:paraId="42A40636" w14:textId="77777777" w:rsidR="00724C5D" w:rsidRDefault="00724C5D" w:rsidP="00724C5D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>5️</w:t>
      </w:r>
      <w:r>
        <w:rPr>
          <w:rFonts w:ascii="Segoe UI Symbol" w:hAnsi="Segoe UI Symbol" w:cs="Segoe UI Symbol"/>
        </w:rPr>
        <w:t>⃣</w:t>
      </w:r>
      <w:r>
        <w:t xml:space="preserve"> BẢNG `conversations` – Hội thoại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64CAB152" w14:textId="77777777" w:rsidTr="00415360">
        <w:tc>
          <w:tcPr>
            <w:tcW w:w="1728" w:type="dxa"/>
          </w:tcPr>
          <w:p w14:paraId="298F2C45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74A2270F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0BC15C0B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13F4D390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3264EC51" w14:textId="77777777" w:rsidR="00724C5D" w:rsidRDefault="00724C5D" w:rsidP="00E55C39">
            <w:r>
              <w:t>Description</w:t>
            </w:r>
          </w:p>
        </w:tc>
      </w:tr>
      <w:tr w:rsidR="00724C5D" w14:paraId="33E2CF84" w14:textId="77777777" w:rsidTr="00415360">
        <w:tc>
          <w:tcPr>
            <w:tcW w:w="1728" w:type="dxa"/>
          </w:tcPr>
          <w:p w14:paraId="4F018515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085B5EDC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3452C470" w14:textId="77777777" w:rsidR="00724C5D" w:rsidRDefault="00724C5D" w:rsidP="00E55C39"/>
        </w:tc>
        <w:tc>
          <w:tcPr>
            <w:tcW w:w="1728" w:type="dxa"/>
          </w:tcPr>
          <w:p w14:paraId="6646BE19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42F7B4E0" w14:textId="77777777" w:rsidR="00724C5D" w:rsidRDefault="00724C5D" w:rsidP="00E55C39">
            <w:r>
              <w:t>Mã hội thoại</w:t>
            </w:r>
          </w:p>
        </w:tc>
      </w:tr>
      <w:tr w:rsidR="00724C5D" w14:paraId="6D3ED51B" w14:textId="77777777" w:rsidTr="00415360">
        <w:tc>
          <w:tcPr>
            <w:tcW w:w="1728" w:type="dxa"/>
          </w:tcPr>
          <w:p w14:paraId="1F3FC223" w14:textId="77777777" w:rsidR="00724C5D" w:rsidRDefault="00724C5D" w:rsidP="00E55C39">
            <w:r>
              <w:t>job_id</w:t>
            </w:r>
          </w:p>
        </w:tc>
        <w:tc>
          <w:tcPr>
            <w:tcW w:w="1728" w:type="dxa"/>
          </w:tcPr>
          <w:p w14:paraId="6C07819E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7704807B" w14:textId="77777777" w:rsidR="00724C5D" w:rsidRDefault="00724C5D" w:rsidP="00E55C39"/>
        </w:tc>
        <w:tc>
          <w:tcPr>
            <w:tcW w:w="1728" w:type="dxa"/>
          </w:tcPr>
          <w:p w14:paraId="02C1F915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667D3A9F" w14:textId="77777777" w:rsidR="00724C5D" w:rsidRDefault="00724C5D" w:rsidP="00E55C39">
            <w:r>
              <w:t>Job liên quan</w:t>
            </w:r>
          </w:p>
        </w:tc>
      </w:tr>
      <w:tr w:rsidR="00724C5D" w14:paraId="648886E4" w14:textId="77777777" w:rsidTr="00415360">
        <w:tc>
          <w:tcPr>
            <w:tcW w:w="1728" w:type="dxa"/>
          </w:tcPr>
          <w:p w14:paraId="1E825A82" w14:textId="77777777" w:rsidR="00724C5D" w:rsidRDefault="00724C5D" w:rsidP="00E55C39">
            <w:r>
              <w:t>project_id</w:t>
            </w:r>
          </w:p>
        </w:tc>
        <w:tc>
          <w:tcPr>
            <w:tcW w:w="1728" w:type="dxa"/>
          </w:tcPr>
          <w:p w14:paraId="09D6DDB5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1304303D" w14:textId="77777777" w:rsidR="00724C5D" w:rsidRDefault="00724C5D" w:rsidP="00E55C39"/>
        </w:tc>
        <w:tc>
          <w:tcPr>
            <w:tcW w:w="1728" w:type="dxa"/>
          </w:tcPr>
          <w:p w14:paraId="22BB5294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075BB702" w14:textId="77777777" w:rsidR="00724C5D" w:rsidRDefault="00724C5D" w:rsidP="00E55C39">
            <w:r>
              <w:t>Project</w:t>
            </w:r>
          </w:p>
        </w:tc>
      </w:tr>
      <w:tr w:rsidR="00724C5D" w14:paraId="53ED484A" w14:textId="77777777" w:rsidTr="00415360">
        <w:tc>
          <w:tcPr>
            <w:tcW w:w="1728" w:type="dxa"/>
          </w:tcPr>
          <w:p w14:paraId="64ABB763" w14:textId="77777777" w:rsidR="00724C5D" w:rsidRDefault="00724C5D" w:rsidP="00E55C39">
            <w:r>
              <w:t>created_at</w:t>
            </w:r>
          </w:p>
        </w:tc>
        <w:tc>
          <w:tcPr>
            <w:tcW w:w="1728" w:type="dxa"/>
          </w:tcPr>
          <w:p w14:paraId="2AA733A6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6B75233F" w14:textId="77777777" w:rsidR="00724C5D" w:rsidRDefault="00724C5D" w:rsidP="00E55C39"/>
        </w:tc>
        <w:tc>
          <w:tcPr>
            <w:tcW w:w="1728" w:type="dxa"/>
          </w:tcPr>
          <w:p w14:paraId="07D60DB8" w14:textId="77777777" w:rsidR="00724C5D" w:rsidRDefault="00724C5D" w:rsidP="00E55C39"/>
        </w:tc>
        <w:tc>
          <w:tcPr>
            <w:tcW w:w="1728" w:type="dxa"/>
          </w:tcPr>
          <w:p w14:paraId="39D8F9A0" w14:textId="77777777" w:rsidR="00724C5D" w:rsidRDefault="00724C5D" w:rsidP="00E55C39">
            <w:r>
              <w:t>Thời gian tạo</w:t>
            </w:r>
          </w:p>
        </w:tc>
      </w:tr>
    </w:tbl>
    <w:p w14:paraId="50FB1E91" w14:textId="77777777" w:rsidR="00724C5D" w:rsidRDefault="00724C5D" w:rsidP="00724C5D"/>
    <w:p w14:paraId="4CD078CA" w14:textId="77777777" w:rsidR="00724C5D" w:rsidRDefault="00724C5D" w:rsidP="00724C5D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>6️</w:t>
      </w:r>
      <w:r>
        <w:rPr>
          <w:rFonts w:ascii="Segoe UI Symbol" w:hAnsi="Segoe UI Symbol" w:cs="Segoe UI Symbol"/>
        </w:rPr>
        <w:t>⃣</w:t>
      </w:r>
      <w:r>
        <w:t xml:space="preserve"> BẢNG `conversation_participants` – Người tham gia chat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5E099BFD" w14:textId="77777777" w:rsidTr="00415360">
        <w:tc>
          <w:tcPr>
            <w:tcW w:w="1728" w:type="dxa"/>
          </w:tcPr>
          <w:p w14:paraId="74B6CE99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2420AF08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14E78BAB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11E5D6B9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396B2224" w14:textId="77777777" w:rsidR="00724C5D" w:rsidRDefault="00724C5D" w:rsidP="00E55C39">
            <w:r>
              <w:t>Description</w:t>
            </w:r>
          </w:p>
        </w:tc>
      </w:tr>
      <w:tr w:rsidR="00724C5D" w14:paraId="136BAD9B" w14:textId="77777777" w:rsidTr="00415360">
        <w:tc>
          <w:tcPr>
            <w:tcW w:w="1728" w:type="dxa"/>
          </w:tcPr>
          <w:p w14:paraId="31B21BBE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18DF11E8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40BEA881" w14:textId="77777777" w:rsidR="00724C5D" w:rsidRDefault="00724C5D" w:rsidP="00E55C39"/>
        </w:tc>
        <w:tc>
          <w:tcPr>
            <w:tcW w:w="1728" w:type="dxa"/>
          </w:tcPr>
          <w:p w14:paraId="6D5331AE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2BA5D1BB" w14:textId="77777777" w:rsidR="00724C5D" w:rsidRDefault="00724C5D" w:rsidP="00E55C39">
            <w:r>
              <w:t>ID</w:t>
            </w:r>
          </w:p>
        </w:tc>
      </w:tr>
      <w:tr w:rsidR="00724C5D" w14:paraId="50E0A754" w14:textId="77777777" w:rsidTr="00415360">
        <w:tc>
          <w:tcPr>
            <w:tcW w:w="1728" w:type="dxa"/>
          </w:tcPr>
          <w:p w14:paraId="24EFCF67" w14:textId="77777777" w:rsidR="00724C5D" w:rsidRDefault="00724C5D" w:rsidP="00E55C39">
            <w:r>
              <w:t>conversation_id</w:t>
            </w:r>
          </w:p>
        </w:tc>
        <w:tc>
          <w:tcPr>
            <w:tcW w:w="1728" w:type="dxa"/>
          </w:tcPr>
          <w:p w14:paraId="1EF46FD2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2272971E" w14:textId="77777777" w:rsidR="00724C5D" w:rsidRDefault="00724C5D" w:rsidP="00E55C39"/>
        </w:tc>
        <w:tc>
          <w:tcPr>
            <w:tcW w:w="1728" w:type="dxa"/>
          </w:tcPr>
          <w:p w14:paraId="211C2CD9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50F1373B" w14:textId="77777777" w:rsidR="00724C5D" w:rsidRDefault="00724C5D" w:rsidP="00E55C39">
            <w:r>
              <w:t>Hội thoại</w:t>
            </w:r>
          </w:p>
        </w:tc>
      </w:tr>
      <w:tr w:rsidR="00724C5D" w14:paraId="2AC130E4" w14:textId="77777777" w:rsidTr="00415360">
        <w:tc>
          <w:tcPr>
            <w:tcW w:w="1728" w:type="dxa"/>
          </w:tcPr>
          <w:p w14:paraId="558013A3" w14:textId="77777777" w:rsidR="00724C5D" w:rsidRDefault="00724C5D" w:rsidP="00E55C39">
            <w:r>
              <w:t>user_id</w:t>
            </w:r>
          </w:p>
        </w:tc>
        <w:tc>
          <w:tcPr>
            <w:tcW w:w="1728" w:type="dxa"/>
          </w:tcPr>
          <w:p w14:paraId="2D7E310D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5D2C9B95" w14:textId="77777777" w:rsidR="00724C5D" w:rsidRDefault="00724C5D" w:rsidP="00E55C39"/>
        </w:tc>
        <w:tc>
          <w:tcPr>
            <w:tcW w:w="1728" w:type="dxa"/>
          </w:tcPr>
          <w:p w14:paraId="1359977F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6F1599FB" w14:textId="77777777" w:rsidR="00724C5D" w:rsidRDefault="00724C5D" w:rsidP="00E55C39">
            <w:r>
              <w:t>Người dùng</w:t>
            </w:r>
          </w:p>
        </w:tc>
      </w:tr>
      <w:tr w:rsidR="00724C5D" w14:paraId="7C20ED7D" w14:textId="77777777" w:rsidTr="00415360">
        <w:tc>
          <w:tcPr>
            <w:tcW w:w="1728" w:type="dxa"/>
          </w:tcPr>
          <w:p w14:paraId="507D544C" w14:textId="77777777" w:rsidR="00724C5D" w:rsidRDefault="00724C5D" w:rsidP="00E55C39">
            <w:r>
              <w:t>joined_at</w:t>
            </w:r>
          </w:p>
        </w:tc>
        <w:tc>
          <w:tcPr>
            <w:tcW w:w="1728" w:type="dxa"/>
          </w:tcPr>
          <w:p w14:paraId="7317CDA9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7339B55E" w14:textId="77777777" w:rsidR="00724C5D" w:rsidRDefault="00724C5D" w:rsidP="00E55C39"/>
        </w:tc>
        <w:tc>
          <w:tcPr>
            <w:tcW w:w="1728" w:type="dxa"/>
          </w:tcPr>
          <w:p w14:paraId="07EFC36C" w14:textId="77777777" w:rsidR="00724C5D" w:rsidRDefault="00724C5D" w:rsidP="00E55C39"/>
        </w:tc>
        <w:tc>
          <w:tcPr>
            <w:tcW w:w="1728" w:type="dxa"/>
          </w:tcPr>
          <w:p w14:paraId="1428CBD9" w14:textId="77777777" w:rsidR="00724C5D" w:rsidRDefault="00724C5D" w:rsidP="00E55C39">
            <w:r>
              <w:t>Thời gian tham gia</w:t>
            </w:r>
          </w:p>
        </w:tc>
      </w:tr>
    </w:tbl>
    <w:p w14:paraId="1643D451" w14:textId="77777777" w:rsidR="00724C5D" w:rsidRDefault="00724C5D" w:rsidP="00724C5D"/>
    <w:p w14:paraId="4334DD4D" w14:textId="77777777" w:rsidR="00724C5D" w:rsidRDefault="00724C5D" w:rsidP="00724C5D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>7️</w:t>
      </w:r>
      <w:r>
        <w:rPr>
          <w:rFonts w:ascii="Segoe UI Symbol" w:hAnsi="Segoe UI Symbol" w:cs="Segoe UI Symbol"/>
        </w:rPr>
        <w:t>⃣</w:t>
      </w:r>
      <w:r>
        <w:t xml:space="preserve"> BẢNG `messages` – Tin nhắn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5E731DBF" w14:textId="77777777" w:rsidTr="00415360">
        <w:tc>
          <w:tcPr>
            <w:tcW w:w="1728" w:type="dxa"/>
          </w:tcPr>
          <w:p w14:paraId="5E1A9D73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3E1733BF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1B29009A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0F08E219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62D69DDD" w14:textId="77777777" w:rsidR="00724C5D" w:rsidRDefault="00724C5D" w:rsidP="00E55C39">
            <w:r>
              <w:t>Description</w:t>
            </w:r>
          </w:p>
        </w:tc>
      </w:tr>
      <w:tr w:rsidR="00724C5D" w14:paraId="7CA428A4" w14:textId="77777777" w:rsidTr="00415360">
        <w:tc>
          <w:tcPr>
            <w:tcW w:w="1728" w:type="dxa"/>
          </w:tcPr>
          <w:p w14:paraId="014908E6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69E7113B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608CEEAE" w14:textId="77777777" w:rsidR="00724C5D" w:rsidRDefault="00724C5D" w:rsidP="00E55C39"/>
        </w:tc>
        <w:tc>
          <w:tcPr>
            <w:tcW w:w="1728" w:type="dxa"/>
          </w:tcPr>
          <w:p w14:paraId="19AD843F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30B7221B" w14:textId="77777777" w:rsidR="00724C5D" w:rsidRDefault="00724C5D" w:rsidP="00E55C39">
            <w:r>
              <w:t>Mã tin nhắn</w:t>
            </w:r>
          </w:p>
        </w:tc>
      </w:tr>
      <w:tr w:rsidR="00724C5D" w14:paraId="6E1D5B30" w14:textId="77777777" w:rsidTr="00415360">
        <w:tc>
          <w:tcPr>
            <w:tcW w:w="1728" w:type="dxa"/>
          </w:tcPr>
          <w:p w14:paraId="40B81CAE" w14:textId="77777777" w:rsidR="00724C5D" w:rsidRDefault="00724C5D" w:rsidP="00E55C39">
            <w:r>
              <w:t>conversation_id</w:t>
            </w:r>
          </w:p>
        </w:tc>
        <w:tc>
          <w:tcPr>
            <w:tcW w:w="1728" w:type="dxa"/>
          </w:tcPr>
          <w:p w14:paraId="723117D9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606CDB76" w14:textId="77777777" w:rsidR="00724C5D" w:rsidRDefault="00724C5D" w:rsidP="00E55C39"/>
        </w:tc>
        <w:tc>
          <w:tcPr>
            <w:tcW w:w="1728" w:type="dxa"/>
          </w:tcPr>
          <w:p w14:paraId="4B2C32FB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79AC9D59" w14:textId="77777777" w:rsidR="00724C5D" w:rsidRDefault="00724C5D" w:rsidP="00E55C39">
            <w:r>
              <w:t>Hội thoại</w:t>
            </w:r>
          </w:p>
        </w:tc>
      </w:tr>
      <w:tr w:rsidR="00724C5D" w14:paraId="7663F808" w14:textId="77777777" w:rsidTr="00415360">
        <w:tc>
          <w:tcPr>
            <w:tcW w:w="1728" w:type="dxa"/>
          </w:tcPr>
          <w:p w14:paraId="77402404" w14:textId="77777777" w:rsidR="00724C5D" w:rsidRDefault="00724C5D" w:rsidP="00E55C39">
            <w:r>
              <w:t>sender_id</w:t>
            </w:r>
          </w:p>
        </w:tc>
        <w:tc>
          <w:tcPr>
            <w:tcW w:w="1728" w:type="dxa"/>
          </w:tcPr>
          <w:p w14:paraId="72B296BA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484D3F5A" w14:textId="77777777" w:rsidR="00724C5D" w:rsidRDefault="00724C5D" w:rsidP="00E55C39"/>
        </w:tc>
        <w:tc>
          <w:tcPr>
            <w:tcW w:w="1728" w:type="dxa"/>
          </w:tcPr>
          <w:p w14:paraId="56843B2F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29DF4B99" w14:textId="77777777" w:rsidR="00724C5D" w:rsidRDefault="00724C5D" w:rsidP="00E55C39">
            <w:r>
              <w:t>Người gửi</w:t>
            </w:r>
          </w:p>
        </w:tc>
      </w:tr>
      <w:tr w:rsidR="00724C5D" w14:paraId="27E94A14" w14:textId="77777777" w:rsidTr="00415360">
        <w:tc>
          <w:tcPr>
            <w:tcW w:w="1728" w:type="dxa"/>
          </w:tcPr>
          <w:p w14:paraId="742F47BC" w14:textId="77777777" w:rsidR="00724C5D" w:rsidRDefault="00724C5D" w:rsidP="00E55C39">
            <w:r>
              <w:t>content</w:t>
            </w:r>
          </w:p>
        </w:tc>
        <w:tc>
          <w:tcPr>
            <w:tcW w:w="1728" w:type="dxa"/>
          </w:tcPr>
          <w:p w14:paraId="54DFE8D0" w14:textId="77777777" w:rsidR="00724C5D" w:rsidRDefault="00724C5D" w:rsidP="00E55C39">
            <w:r>
              <w:t>Text</w:t>
            </w:r>
          </w:p>
        </w:tc>
        <w:tc>
          <w:tcPr>
            <w:tcW w:w="1728" w:type="dxa"/>
          </w:tcPr>
          <w:p w14:paraId="2CF35499" w14:textId="77777777" w:rsidR="00724C5D" w:rsidRDefault="00724C5D" w:rsidP="00E55C39"/>
        </w:tc>
        <w:tc>
          <w:tcPr>
            <w:tcW w:w="1728" w:type="dxa"/>
          </w:tcPr>
          <w:p w14:paraId="0E012DAE" w14:textId="77777777" w:rsidR="00724C5D" w:rsidRDefault="00724C5D" w:rsidP="00E55C39"/>
        </w:tc>
        <w:tc>
          <w:tcPr>
            <w:tcW w:w="1728" w:type="dxa"/>
          </w:tcPr>
          <w:p w14:paraId="5E42133F" w14:textId="77777777" w:rsidR="00724C5D" w:rsidRDefault="00724C5D" w:rsidP="00E55C39">
            <w:r>
              <w:t>Nội dung</w:t>
            </w:r>
          </w:p>
        </w:tc>
      </w:tr>
      <w:tr w:rsidR="00724C5D" w14:paraId="58F9F5AF" w14:textId="77777777" w:rsidTr="00415360">
        <w:tc>
          <w:tcPr>
            <w:tcW w:w="1728" w:type="dxa"/>
          </w:tcPr>
          <w:p w14:paraId="3BCBB436" w14:textId="77777777" w:rsidR="00724C5D" w:rsidRDefault="00724C5D" w:rsidP="00E55C39">
            <w:r>
              <w:t>created_at</w:t>
            </w:r>
          </w:p>
        </w:tc>
        <w:tc>
          <w:tcPr>
            <w:tcW w:w="1728" w:type="dxa"/>
          </w:tcPr>
          <w:p w14:paraId="10CD5862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30C45622" w14:textId="77777777" w:rsidR="00724C5D" w:rsidRDefault="00724C5D" w:rsidP="00E55C39"/>
        </w:tc>
        <w:tc>
          <w:tcPr>
            <w:tcW w:w="1728" w:type="dxa"/>
          </w:tcPr>
          <w:p w14:paraId="77292878" w14:textId="77777777" w:rsidR="00724C5D" w:rsidRDefault="00724C5D" w:rsidP="00E55C39"/>
        </w:tc>
        <w:tc>
          <w:tcPr>
            <w:tcW w:w="1728" w:type="dxa"/>
          </w:tcPr>
          <w:p w14:paraId="010286CC" w14:textId="77777777" w:rsidR="00724C5D" w:rsidRDefault="00724C5D" w:rsidP="00E55C39">
            <w:r>
              <w:t>Thời gian gửi</w:t>
            </w:r>
          </w:p>
        </w:tc>
      </w:tr>
    </w:tbl>
    <w:p w14:paraId="08530F8C" w14:textId="77777777" w:rsidR="00724C5D" w:rsidRDefault="00724C5D" w:rsidP="00724C5D"/>
    <w:p w14:paraId="75882C0C" w14:textId="77777777" w:rsidR="00724C5D" w:rsidRDefault="00724C5D" w:rsidP="00724C5D">
      <w:pPr>
        <w:pStyle w:val="Heading2"/>
      </w:pPr>
      <w:r>
        <w:lastRenderedPageBreak/>
        <w:t>1️</w:t>
      </w:r>
      <w:r>
        <w:rPr>
          <w:rFonts w:ascii="Segoe UI Symbol" w:hAnsi="Segoe UI Symbol" w:cs="Segoe UI Symbol"/>
        </w:rPr>
        <w:t>⃣</w:t>
      </w:r>
      <w:r>
        <w:t>8️</w:t>
      </w:r>
      <w:r>
        <w:rPr>
          <w:rFonts w:ascii="Segoe UI Symbol" w:hAnsi="Segoe UI Symbol" w:cs="Segoe UI Symbol"/>
        </w:rPr>
        <w:t>⃣</w:t>
      </w:r>
      <w:r>
        <w:t xml:space="preserve"> BẢNG `reviews` – Đánh giá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621A5719" w14:textId="77777777" w:rsidTr="00415360">
        <w:tc>
          <w:tcPr>
            <w:tcW w:w="1728" w:type="dxa"/>
          </w:tcPr>
          <w:p w14:paraId="040EBF6D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44D25DD6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5566BF25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61BFD790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17BDA973" w14:textId="77777777" w:rsidR="00724C5D" w:rsidRDefault="00724C5D" w:rsidP="00E55C39">
            <w:r>
              <w:t>Description</w:t>
            </w:r>
          </w:p>
        </w:tc>
      </w:tr>
      <w:tr w:rsidR="00724C5D" w14:paraId="7BB39876" w14:textId="77777777" w:rsidTr="00415360">
        <w:tc>
          <w:tcPr>
            <w:tcW w:w="1728" w:type="dxa"/>
          </w:tcPr>
          <w:p w14:paraId="278C4E5F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4CA768C1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4D6A9093" w14:textId="77777777" w:rsidR="00724C5D" w:rsidRDefault="00724C5D" w:rsidP="00E55C39"/>
        </w:tc>
        <w:tc>
          <w:tcPr>
            <w:tcW w:w="1728" w:type="dxa"/>
          </w:tcPr>
          <w:p w14:paraId="0C3936CA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09F79FA1" w14:textId="77777777" w:rsidR="00724C5D" w:rsidRDefault="00724C5D" w:rsidP="00E55C39">
            <w:r>
              <w:t>Mã đánh giá</w:t>
            </w:r>
          </w:p>
        </w:tc>
      </w:tr>
      <w:tr w:rsidR="00724C5D" w14:paraId="18392832" w14:textId="77777777" w:rsidTr="00415360">
        <w:tc>
          <w:tcPr>
            <w:tcW w:w="1728" w:type="dxa"/>
          </w:tcPr>
          <w:p w14:paraId="33ECD0D1" w14:textId="77777777" w:rsidR="00724C5D" w:rsidRDefault="00724C5D" w:rsidP="00E55C39">
            <w:r>
              <w:t>project_id</w:t>
            </w:r>
          </w:p>
        </w:tc>
        <w:tc>
          <w:tcPr>
            <w:tcW w:w="1728" w:type="dxa"/>
          </w:tcPr>
          <w:p w14:paraId="1F13B5C6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52312A38" w14:textId="77777777" w:rsidR="00724C5D" w:rsidRDefault="00724C5D" w:rsidP="00E55C39"/>
        </w:tc>
        <w:tc>
          <w:tcPr>
            <w:tcW w:w="1728" w:type="dxa"/>
          </w:tcPr>
          <w:p w14:paraId="432D9683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46F3F635" w14:textId="77777777" w:rsidR="00724C5D" w:rsidRDefault="00724C5D" w:rsidP="00E55C39">
            <w:r>
              <w:t>Dự án</w:t>
            </w:r>
          </w:p>
        </w:tc>
      </w:tr>
      <w:tr w:rsidR="00724C5D" w14:paraId="2F4A89BD" w14:textId="77777777" w:rsidTr="00415360">
        <w:tc>
          <w:tcPr>
            <w:tcW w:w="1728" w:type="dxa"/>
          </w:tcPr>
          <w:p w14:paraId="63C7D0F1" w14:textId="77777777" w:rsidR="00724C5D" w:rsidRDefault="00724C5D" w:rsidP="00E55C39">
            <w:r>
              <w:t>reviewer_id</w:t>
            </w:r>
          </w:p>
        </w:tc>
        <w:tc>
          <w:tcPr>
            <w:tcW w:w="1728" w:type="dxa"/>
          </w:tcPr>
          <w:p w14:paraId="03A79209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4E9A06A3" w14:textId="77777777" w:rsidR="00724C5D" w:rsidRDefault="00724C5D" w:rsidP="00E55C39"/>
        </w:tc>
        <w:tc>
          <w:tcPr>
            <w:tcW w:w="1728" w:type="dxa"/>
          </w:tcPr>
          <w:p w14:paraId="05FD6ADE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65F97D58" w14:textId="77777777" w:rsidR="00724C5D" w:rsidRDefault="00724C5D" w:rsidP="00E55C39">
            <w:r>
              <w:t>Người đánh giá</w:t>
            </w:r>
          </w:p>
        </w:tc>
      </w:tr>
      <w:tr w:rsidR="00724C5D" w14:paraId="5C45F181" w14:textId="77777777" w:rsidTr="00415360">
        <w:tc>
          <w:tcPr>
            <w:tcW w:w="1728" w:type="dxa"/>
          </w:tcPr>
          <w:p w14:paraId="5992D94C" w14:textId="77777777" w:rsidR="00724C5D" w:rsidRDefault="00724C5D" w:rsidP="00E55C39">
            <w:r>
              <w:t>reviewee_id</w:t>
            </w:r>
          </w:p>
        </w:tc>
        <w:tc>
          <w:tcPr>
            <w:tcW w:w="1728" w:type="dxa"/>
          </w:tcPr>
          <w:p w14:paraId="71A716F1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32280FB1" w14:textId="77777777" w:rsidR="00724C5D" w:rsidRDefault="00724C5D" w:rsidP="00E55C39"/>
        </w:tc>
        <w:tc>
          <w:tcPr>
            <w:tcW w:w="1728" w:type="dxa"/>
          </w:tcPr>
          <w:p w14:paraId="45EEC1C2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738BFBC0" w14:textId="77777777" w:rsidR="00724C5D" w:rsidRDefault="00724C5D" w:rsidP="00E55C39">
            <w:r>
              <w:t>Người được đánh giá</w:t>
            </w:r>
          </w:p>
        </w:tc>
      </w:tr>
      <w:tr w:rsidR="00724C5D" w14:paraId="2191CC2E" w14:textId="77777777" w:rsidTr="00415360">
        <w:tc>
          <w:tcPr>
            <w:tcW w:w="1728" w:type="dxa"/>
          </w:tcPr>
          <w:p w14:paraId="024ECC57" w14:textId="77777777" w:rsidR="00724C5D" w:rsidRDefault="00724C5D" w:rsidP="00E55C39">
            <w:r>
              <w:t>rating</w:t>
            </w:r>
          </w:p>
        </w:tc>
        <w:tc>
          <w:tcPr>
            <w:tcW w:w="1728" w:type="dxa"/>
          </w:tcPr>
          <w:p w14:paraId="2401DD5B" w14:textId="77777777" w:rsidR="00724C5D" w:rsidRDefault="00724C5D" w:rsidP="00E55C39">
            <w:r>
              <w:t>Int</w:t>
            </w:r>
          </w:p>
        </w:tc>
        <w:tc>
          <w:tcPr>
            <w:tcW w:w="1728" w:type="dxa"/>
          </w:tcPr>
          <w:p w14:paraId="7695A4EE" w14:textId="77777777" w:rsidR="00724C5D" w:rsidRDefault="00724C5D" w:rsidP="00E55C39"/>
        </w:tc>
        <w:tc>
          <w:tcPr>
            <w:tcW w:w="1728" w:type="dxa"/>
          </w:tcPr>
          <w:p w14:paraId="65E52A22" w14:textId="77777777" w:rsidR="00724C5D" w:rsidRDefault="00724C5D" w:rsidP="00E55C39"/>
        </w:tc>
        <w:tc>
          <w:tcPr>
            <w:tcW w:w="1728" w:type="dxa"/>
          </w:tcPr>
          <w:p w14:paraId="238E34F1" w14:textId="77777777" w:rsidR="00724C5D" w:rsidRDefault="00724C5D" w:rsidP="00E55C39">
            <w:r>
              <w:t>Điểm</w:t>
            </w:r>
          </w:p>
        </w:tc>
      </w:tr>
      <w:tr w:rsidR="00724C5D" w14:paraId="0D6AF624" w14:textId="77777777" w:rsidTr="00415360">
        <w:tc>
          <w:tcPr>
            <w:tcW w:w="1728" w:type="dxa"/>
          </w:tcPr>
          <w:p w14:paraId="7152D740" w14:textId="77777777" w:rsidR="00724C5D" w:rsidRDefault="00724C5D" w:rsidP="00E55C39">
            <w:r>
              <w:t>comment</w:t>
            </w:r>
          </w:p>
        </w:tc>
        <w:tc>
          <w:tcPr>
            <w:tcW w:w="1728" w:type="dxa"/>
          </w:tcPr>
          <w:p w14:paraId="1218AA97" w14:textId="77777777" w:rsidR="00724C5D" w:rsidRDefault="00724C5D" w:rsidP="00E55C39">
            <w:r>
              <w:t>Text</w:t>
            </w:r>
          </w:p>
        </w:tc>
        <w:tc>
          <w:tcPr>
            <w:tcW w:w="1728" w:type="dxa"/>
          </w:tcPr>
          <w:p w14:paraId="57550B8A" w14:textId="77777777" w:rsidR="00724C5D" w:rsidRDefault="00724C5D" w:rsidP="00E55C39"/>
        </w:tc>
        <w:tc>
          <w:tcPr>
            <w:tcW w:w="1728" w:type="dxa"/>
          </w:tcPr>
          <w:p w14:paraId="74A89F2C" w14:textId="77777777" w:rsidR="00724C5D" w:rsidRDefault="00724C5D" w:rsidP="00E55C39"/>
        </w:tc>
        <w:tc>
          <w:tcPr>
            <w:tcW w:w="1728" w:type="dxa"/>
          </w:tcPr>
          <w:p w14:paraId="03EF465C" w14:textId="77777777" w:rsidR="00724C5D" w:rsidRDefault="00724C5D" w:rsidP="00E55C39">
            <w:r>
              <w:t>Nhận xét</w:t>
            </w:r>
          </w:p>
        </w:tc>
      </w:tr>
      <w:tr w:rsidR="00724C5D" w14:paraId="49C84FBF" w14:textId="77777777" w:rsidTr="00415360">
        <w:tc>
          <w:tcPr>
            <w:tcW w:w="1728" w:type="dxa"/>
          </w:tcPr>
          <w:p w14:paraId="5B7177D4" w14:textId="77777777" w:rsidR="00724C5D" w:rsidRDefault="00724C5D" w:rsidP="00E55C39">
            <w:r>
              <w:t>created_at</w:t>
            </w:r>
          </w:p>
        </w:tc>
        <w:tc>
          <w:tcPr>
            <w:tcW w:w="1728" w:type="dxa"/>
          </w:tcPr>
          <w:p w14:paraId="2B0ED510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73108081" w14:textId="77777777" w:rsidR="00724C5D" w:rsidRDefault="00724C5D" w:rsidP="00E55C39"/>
        </w:tc>
        <w:tc>
          <w:tcPr>
            <w:tcW w:w="1728" w:type="dxa"/>
          </w:tcPr>
          <w:p w14:paraId="5B1ECFD2" w14:textId="77777777" w:rsidR="00724C5D" w:rsidRDefault="00724C5D" w:rsidP="00E55C39"/>
        </w:tc>
        <w:tc>
          <w:tcPr>
            <w:tcW w:w="1728" w:type="dxa"/>
          </w:tcPr>
          <w:p w14:paraId="481787FA" w14:textId="77777777" w:rsidR="00724C5D" w:rsidRDefault="00724C5D" w:rsidP="00E55C39">
            <w:r>
              <w:t>Thời gian tạo</w:t>
            </w:r>
          </w:p>
        </w:tc>
      </w:tr>
    </w:tbl>
    <w:p w14:paraId="24A828A2" w14:textId="77777777" w:rsidR="00724C5D" w:rsidRDefault="00724C5D" w:rsidP="00724C5D"/>
    <w:p w14:paraId="622B84F3" w14:textId="77777777" w:rsidR="00724C5D" w:rsidRDefault="00724C5D" w:rsidP="00724C5D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>9️</w:t>
      </w:r>
      <w:r>
        <w:rPr>
          <w:rFonts w:ascii="Segoe UI Symbol" w:hAnsi="Segoe UI Symbol" w:cs="Segoe UI Symbol"/>
        </w:rPr>
        <w:t>⃣</w:t>
      </w:r>
      <w:r>
        <w:t xml:space="preserve"> BẢNG `files` – Tệp đính kèm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03B7B1C0" w14:textId="77777777" w:rsidTr="00415360">
        <w:tc>
          <w:tcPr>
            <w:tcW w:w="1728" w:type="dxa"/>
          </w:tcPr>
          <w:p w14:paraId="3A983DA9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7D825EFF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0D835E57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03C6F345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026F525F" w14:textId="77777777" w:rsidR="00724C5D" w:rsidRDefault="00724C5D" w:rsidP="00E55C39">
            <w:r>
              <w:t>Description</w:t>
            </w:r>
          </w:p>
        </w:tc>
      </w:tr>
      <w:tr w:rsidR="00724C5D" w14:paraId="4A39BE3F" w14:textId="77777777" w:rsidTr="00415360">
        <w:tc>
          <w:tcPr>
            <w:tcW w:w="1728" w:type="dxa"/>
          </w:tcPr>
          <w:p w14:paraId="392ABED0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37E6F48A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32402B86" w14:textId="77777777" w:rsidR="00724C5D" w:rsidRDefault="00724C5D" w:rsidP="00E55C39"/>
        </w:tc>
        <w:tc>
          <w:tcPr>
            <w:tcW w:w="1728" w:type="dxa"/>
          </w:tcPr>
          <w:p w14:paraId="62D281E7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40CE6D09" w14:textId="77777777" w:rsidR="00724C5D" w:rsidRDefault="00724C5D" w:rsidP="00E55C39">
            <w:r>
              <w:t>Mã file</w:t>
            </w:r>
          </w:p>
        </w:tc>
      </w:tr>
      <w:tr w:rsidR="00724C5D" w14:paraId="3822444C" w14:textId="77777777" w:rsidTr="00415360">
        <w:tc>
          <w:tcPr>
            <w:tcW w:w="1728" w:type="dxa"/>
          </w:tcPr>
          <w:p w14:paraId="244457C5" w14:textId="77777777" w:rsidR="00724C5D" w:rsidRDefault="00724C5D" w:rsidP="00E55C39">
            <w:r>
              <w:t>file_name</w:t>
            </w:r>
          </w:p>
        </w:tc>
        <w:tc>
          <w:tcPr>
            <w:tcW w:w="1728" w:type="dxa"/>
          </w:tcPr>
          <w:p w14:paraId="6CE7F515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19B222A3" w14:textId="77777777" w:rsidR="00724C5D" w:rsidRDefault="00724C5D" w:rsidP="00E55C39">
            <w:r>
              <w:t>255</w:t>
            </w:r>
          </w:p>
        </w:tc>
        <w:tc>
          <w:tcPr>
            <w:tcW w:w="1728" w:type="dxa"/>
          </w:tcPr>
          <w:p w14:paraId="61E7925E" w14:textId="77777777" w:rsidR="00724C5D" w:rsidRDefault="00724C5D" w:rsidP="00E55C39"/>
        </w:tc>
        <w:tc>
          <w:tcPr>
            <w:tcW w:w="1728" w:type="dxa"/>
          </w:tcPr>
          <w:p w14:paraId="0BE7011C" w14:textId="77777777" w:rsidR="00724C5D" w:rsidRDefault="00724C5D" w:rsidP="00E55C39">
            <w:r>
              <w:t>Tên file</w:t>
            </w:r>
          </w:p>
        </w:tc>
      </w:tr>
      <w:tr w:rsidR="00724C5D" w14:paraId="7958EDDA" w14:textId="77777777" w:rsidTr="00415360">
        <w:tc>
          <w:tcPr>
            <w:tcW w:w="1728" w:type="dxa"/>
          </w:tcPr>
          <w:p w14:paraId="15A2E922" w14:textId="77777777" w:rsidR="00724C5D" w:rsidRDefault="00724C5D" w:rsidP="00E55C39">
            <w:r>
              <w:t>file_path</w:t>
            </w:r>
          </w:p>
        </w:tc>
        <w:tc>
          <w:tcPr>
            <w:tcW w:w="1728" w:type="dxa"/>
          </w:tcPr>
          <w:p w14:paraId="25D688CE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324B1D4E" w14:textId="77777777" w:rsidR="00724C5D" w:rsidRDefault="00724C5D" w:rsidP="00E55C39">
            <w:r>
              <w:t>255</w:t>
            </w:r>
          </w:p>
        </w:tc>
        <w:tc>
          <w:tcPr>
            <w:tcW w:w="1728" w:type="dxa"/>
          </w:tcPr>
          <w:p w14:paraId="06B00458" w14:textId="77777777" w:rsidR="00724C5D" w:rsidRDefault="00724C5D" w:rsidP="00E55C39"/>
        </w:tc>
        <w:tc>
          <w:tcPr>
            <w:tcW w:w="1728" w:type="dxa"/>
          </w:tcPr>
          <w:p w14:paraId="29A350A1" w14:textId="77777777" w:rsidR="00724C5D" w:rsidRDefault="00724C5D" w:rsidP="00E55C39">
            <w:r>
              <w:t>Đường dẫn</w:t>
            </w:r>
          </w:p>
        </w:tc>
      </w:tr>
      <w:tr w:rsidR="00724C5D" w14:paraId="07B98AB6" w14:textId="77777777" w:rsidTr="00415360">
        <w:tc>
          <w:tcPr>
            <w:tcW w:w="1728" w:type="dxa"/>
          </w:tcPr>
          <w:p w14:paraId="63A9BB54" w14:textId="77777777" w:rsidR="00724C5D" w:rsidRDefault="00724C5D" w:rsidP="00E55C39">
            <w:r>
              <w:t>uploaded_by</w:t>
            </w:r>
          </w:p>
        </w:tc>
        <w:tc>
          <w:tcPr>
            <w:tcW w:w="1728" w:type="dxa"/>
          </w:tcPr>
          <w:p w14:paraId="01847E87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52F6C1EE" w14:textId="77777777" w:rsidR="00724C5D" w:rsidRDefault="00724C5D" w:rsidP="00E55C39"/>
        </w:tc>
        <w:tc>
          <w:tcPr>
            <w:tcW w:w="1728" w:type="dxa"/>
          </w:tcPr>
          <w:p w14:paraId="5F7AACD7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00459032" w14:textId="77777777" w:rsidR="00724C5D" w:rsidRDefault="00724C5D" w:rsidP="00E55C39">
            <w:r>
              <w:t>Người upload</w:t>
            </w:r>
          </w:p>
        </w:tc>
      </w:tr>
      <w:tr w:rsidR="00724C5D" w14:paraId="0A723236" w14:textId="77777777" w:rsidTr="00415360">
        <w:tc>
          <w:tcPr>
            <w:tcW w:w="1728" w:type="dxa"/>
          </w:tcPr>
          <w:p w14:paraId="740B129A" w14:textId="77777777" w:rsidR="00724C5D" w:rsidRDefault="00724C5D" w:rsidP="00E55C39">
            <w:r>
              <w:t>created_at</w:t>
            </w:r>
          </w:p>
        </w:tc>
        <w:tc>
          <w:tcPr>
            <w:tcW w:w="1728" w:type="dxa"/>
          </w:tcPr>
          <w:p w14:paraId="67D585C9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057A57A6" w14:textId="77777777" w:rsidR="00724C5D" w:rsidRDefault="00724C5D" w:rsidP="00E55C39"/>
        </w:tc>
        <w:tc>
          <w:tcPr>
            <w:tcW w:w="1728" w:type="dxa"/>
          </w:tcPr>
          <w:p w14:paraId="418136CC" w14:textId="77777777" w:rsidR="00724C5D" w:rsidRDefault="00724C5D" w:rsidP="00E55C39"/>
        </w:tc>
        <w:tc>
          <w:tcPr>
            <w:tcW w:w="1728" w:type="dxa"/>
          </w:tcPr>
          <w:p w14:paraId="1520127E" w14:textId="77777777" w:rsidR="00724C5D" w:rsidRDefault="00724C5D" w:rsidP="00E55C39">
            <w:r>
              <w:t>Thời gian upload</w:t>
            </w:r>
          </w:p>
        </w:tc>
      </w:tr>
    </w:tbl>
    <w:p w14:paraId="59FCEB33" w14:textId="77777777" w:rsidR="00724C5D" w:rsidRDefault="00724C5D" w:rsidP="00724C5D"/>
    <w:p w14:paraId="56D7FC76" w14:textId="77777777" w:rsidR="00724C5D" w:rsidRDefault="00724C5D" w:rsidP="00724C5D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>0️</w:t>
      </w:r>
      <w:r>
        <w:rPr>
          <w:rFonts w:ascii="Segoe UI Symbol" w:hAnsi="Segoe UI Symbol" w:cs="Segoe UI Symbol"/>
        </w:rPr>
        <w:t>⃣</w:t>
      </w:r>
      <w:r>
        <w:t xml:space="preserve"> BẢNG `notifications` – Thông báo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4C5D" w14:paraId="7B3D8686" w14:textId="77777777" w:rsidTr="00415360">
        <w:tc>
          <w:tcPr>
            <w:tcW w:w="1728" w:type="dxa"/>
          </w:tcPr>
          <w:p w14:paraId="36FD1B27" w14:textId="77777777" w:rsidR="00724C5D" w:rsidRDefault="00724C5D" w:rsidP="00E55C39">
            <w:r>
              <w:t>Field Name</w:t>
            </w:r>
          </w:p>
        </w:tc>
        <w:tc>
          <w:tcPr>
            <w:tcW w:w="1728" w:type="dxa"/>
          </w:tcPr>
          <w:p w14:paraId="27076A4E" w14:textId="77777777" w:rsidR="00724C5D" w:rsidRDefault="00724C5D" w:rsidP="00E55C39">
            <w:r>
              <w:t>Data Type</w:t>
            </w:r>
          </w:p>
        </w:tc>
        <w:tc>
          <w:tcPr>
            <w:tcW w:w="1728" w:type="dxa"/>
          </w:tcPr>
          <w:p w14:paraId="62860295" w14:textId="77777777" w:rsidR="00724C5D" w:rsidRDefault="00724C5D" w:rsidP="00E55C39">
            <w:r>
              <w:t>Data Length</w:t>
            </w:r>
          </w:p>
        </w:tc>
        <w:tc>
          <w:tcPr>
            <w:tcW w:w="1728" w:type="dxa"/>
          </w:tcPr>
          <w:p w14:paraId="4A1DFC93" w14:textId="77777777" w:rsidR="00724C5D" w:rsidRDefault="00724C5D" w:rsidP="00E55C39">
            <w:r>
              <w:t>Constraint</w:t>
            </w:r>
          </w:p>
        </w:tc>
        <w:tc>
          <w:tcPr>
            <w:tcW w:w="1728" w:type="dxa"/>
          </w:tcPr>
          <w:p w14:paraId="7B6F6333" w14:textId="77777777" w:rsidR="00724C5D" w:rsidRDefault="00724C5D" w:rsidP="00E55C39">
            <w:r>
              <w:t>Description</w:t>
            </w:r>
          </w:p>
        </w:tc>
      </w:tr>
      <w:tr w:rsidR="00724C5D" w14:paraId="56DDB47C" w14:textId="77777777" w:rsidTr="00415360">
        <w:tc>
          <w:tcPr>
            <w:tcW w:w="1728" w:type="dxa"/>
          </w:tcPr>
          <w:p w14:paraId="025EAB35" w14:textId="77777777" w:rsidR="00724C5D" w:rsidRDefault="00724C5D" w:rsidP="00E55C39">
            <w:r>
              <w:t>id</w:t>
            </w:r>
          </w:p>
        </w:tc>
        <w:tc>
          <w:tcPr>
            <w:tcW w:w="1728" w:type="dxa"/>
          </w:tcPr>
          <w:p w14:paraId="04DAD2B8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59D294BE" w14:textId="77777777" w:rsidR="00724C5D" w:rsidRDefault="00724C5D" w:rsidP="00E55C39"/>
        </w:tc>
        <w:tc>
          <w:tcPr>
            <w:tcW w:w="1728" w:type="dxa"/>
          </w:tcPr>
          <w:p w14:paraId="7EA11AD2" w14:textId="77777777" w:rsidR="00724C5D" w:rsidRDefault="00724C5D" w:rsidP="00E55C39">
            <w:r>
              <w:t>Primary Key</w:t>
            </w:r>
          </w:p>
        </w:tc>
        <w:tc>
          <w:tcPr>
            <w:tcW w:w="1728" w:type="dxa"/>
          </w:tcPr>
          <w:p w14:paraId="058EEB18" w14:textId="77777777" w:rsidR="00724C5D" w:rsidRDefault="00724C5D" w:rsidP="00E55C39">
            <w:r>
              <w:t>Mã thông báo</w:t>
            </w:r>
          </w:p>
        </w:tc>
      </w:tr>
      <w:tr w:rsidR="00724C5D" w14:paraId="29987348" w14:textId="77777777" w:rsidTr="00415360">
        <w:tc>
          <w:tcPr>
            <w:tcW w:w="1728" w:type="dxa"/>
          </w:tcPr>
          <w:p w14:paraId="1261DECD" w14:textId="77777777" w:rsidR="00724C5D" w:rsidRDefault="00724C5D" w:rsidP="00E55C39">
            <w:r>
              <w:t>user_id</w:t>
            </w:r>
          </w:p>
        </w:tc>
        <w:tc>
          <w:tcPr>
            <w:tcW w:w="1728" w:type="dxa"/>
          </w:tcPr>
          <w:p w14:paraId="4FAD2B93" w14:textId="77777777" w:rsidR="00724C5D" w:rsidRDefault="00724C5D" w:rsidP="00E55C39">
            <w:r>
              <w:t>UUID</w:t>
            </w:r>
          </w:p>
        </w:tc>
        <w:tc>
          <w:tcPr>
            <w:tcW w:w="1728" w:type="dxa"/>
          </w:tcPr>
          <w:p w14:paraId="416D7CB8" w14:textId="77777777" w:rsidR="00724C5D" w:rsidRDefault="00724C5D" w:rsidP="00E55C39"/>
        </w:tc>
        <w:tc>
          <w:tcPr>
            <w:tcW w:w="1728" w:type="dxa"/>
          </w:tcPr>
          <w:p w14:paraId="20568247" w14:textId="77777777" w:rsidR="00724C5D" w:rsidRDefault="00724C5D" w:rsidP="00E55C39">
            <w:r>
              <w:t>Foreign Key</w:t>
            </w:r>
          </w:p>
        </w:tc>
        <w:tc>
          <w:tcPr>
            <w:tcW w:w="1728" w:type="dxa"/>
          </w:tcPr>
          <w:p w14:paraId="31D092B2" w14:textId="77777777" w:rsidR="00724C5D" w:rsidRDefault="00724C5D" w:rsidP="00E55C39">
            <w:r>
              <w:t>Người nhận</w:t>
            </w:r>
          </w:p>
        </w:tc>
      </w:tr>
      <w:tr w:rsidR="00724C5D" w14:paraId="6B19EC41" w14:textId="77777777" w:rsidTr="00415360">
        <w:tc>
          <w:tcPr>
            <w:tcW w:w="1728" w:type="dxa"/>
          </w:tcPr>
          <w:p w14:paraId="588B68F9" w14:textId="77777777" w:rsidR="00724C5D" w:rsidRDefault="00724C5D" w:rsidP="00E55C39">
            <w:r>
              <w:t>title</w:t>
            </w:r>
          </w:p>
        </w:tc>
        <w:tc>
          <w:tcPr>
            <w:tcW w:w="1728" w:type="dxa"/>
          </w:tcPr>
          <w:p w14:paraId="7746EDCC" w14:textId="77777777" w:rsidR="00724C5D" w:rsidRDefault="00724C5D" w:rsidP="00E55C39">
            <w:r>
              <w:t>Varchar</w:t>
            </w:r>
          </w:p>
        </w:tc>
        <w:tc>
          <w:tcPr>
            <w:tcW w:w="1728" w:type="dxa"/>
          </w:tcPr>
          <w:p w14:paraId="771DA70A" w14:textId="77777777" w:rsidR="00724C5D" w:rsidRDefault="00724C5D" w:rsidP="00E55C39">
            <w:r>
              <w:t>255</w:t>
            </w:r>
          </w:p>
        </w:tc>
        <w:tc>
          <w:tcPr>
            <w:tcW w:w="1728" w:type="dxa"/>
          </w:tcPr>
          <w:p w14:paraId="479E1541" w14:textId="77777777" w:rsidR="00724C5D" w:rsidRDefault="00724C5D" w:rsidP="00E55C39"/>
        </w:tc>
        <w:tc>
          <w:tcPr>
            <w:tcW w:w="1728" w:type="dxa"/>
          </w:tcPr>
          <w:p w14:paraId="16A24ABD" w14:textId="77777777" w:rsidR="00724C5D" w:rsidRDefault="00724C5D" w:rsidP="00E55C39">
            <w:r>
              <w:t>Tiêu đề</w:t>
            </w:r>
          </w:p>
        </w:tc>
      </w:tr>
      <w:tr w:rsidR="00724C5D" w14:paraId="243C4388" w14:textId="77777777" w:rsidTr="00415360">
        <w:tc>
          <w:tcPr>
            <w:tcW w:w="1728" w:type="dxa"/>
          </w:tcPr>
          <w:p w14:paraId="5C897146" w14:textId="77777777" w:rsidR="00724C5D" w:rsidRDefault="00724C5D" w:rsidP="00E55C39">
            <w:r>
              <w:t>content</w:t>
            </w:r>
          </w:p>
        </w:tc>
        <w:tc>
          <w:tcPr>
            <w:tcW w:w="1728" w:type="dxa"/>
          </w:tcPr>
          <w:p w14:paraId="1FCB676B" w14:textId="77777777" w:rsidR="00724C5D" w:rsidRDefault="00724C5D" w:rsidP="00E55C39">
            <w:r>
              <w:t>Text</w:t>
            </w:r>
          </w:p>
        </w:tc>
        <w:tc>
          <w:tcPr>
            <w:tcW w:w="1728" w:type="dxa"/>
          </w:tcPr>
          <w:p w14:paraId="594B374E" w14:textId="77777777" w:rsidR="00724C5D" w:rsidRDefault="00724C5D" w:rsidP="00E55C39"/>
        </w:tc>
        <w:tc>
          <w:tcPr>
            <w:tcW w:w="1728" w:type="dxa"/>
          </w:tcPr>
          <w:p w14:paraId="35959775" w14:textId="77777777" w:rsidR="00724C5D" w:rsidRDefault="00724C5D" w:rsidP="00E55C39"/>
        </w:tc>
        <w:tc>
          <w:tcPr>
            <w:tcW w:w="1728" w:type="dxa"/>
          </w:tcPr>
          <w:p w14:paraId="46E04177" w14:textId="77777777" w:rsidR="00724C5D" w:rsidRDefault="00724C5D" w:rsidP="00E55C39">
            <w:r>
              <w:t>Nội dung</w:t>
            </w:r>
          </w:p>
        </w:tc>
      </w:tr>
      <w:tr w:rsidR="00724C5D" w14:paraId="41A18465" w14:textId="77777777" w:rsidTr="00415360">
        <w:tc>
          <w:tcPr>
            <w:tcW w:w="1728" w:type="dxa"/>
          </w:tcPr>
          <w:p w14:paraId="36F76EF4" w14:textId="77777777" w:rsidR="00724C5D" w:rsidRDefault="00724C5D" w:rsidP="00E55C39">
            <w:r>
              <w:t>is_read</w:t>
            </w:r>
          </w:p>
        </w:tc>
        <w:tc>
          <w:tcPr>
            <w:tcW w:w="1728" w:type="dxa"/>
          </w:tcPr>
          <w:p w14:paraId="4D686978" w14:textId="77777777" w:rsidR="00724C5D" w:rsidRDefault="00724C5D" w:rsidP="00E55C39">
            <w:r>
              <w:t>Boolean</w:t>
            </w:r>
          </w:p>
        </w:tc>
        <w:tc>
          <w:tcPr>
            <w:tcW w:w="1728" w:type="dxa"/>
          </w:tcPr>
          <w:p w14:paraId="39A310D6" w14:textId="77777777" w:rsidR="00724C5D" w:rsidRDefault="00724C5D" w:rsidP="00E55C39"/>
        </w:tc>
        <w:tc>
          <w:tcPr>
            <w:tcW w:w="1728" w:type="dxa"/>
          </w:tcPr>
          <w:p w14:paraId="3FC9BF54" w14:textId="77777777" w:rsidR="00724C5D" w:rsidRDefault="00724C5D" w:rsidP="00E55C39"/>
        </w:tc>
        <w:tc>
          <w:tcPr>
            <w:tcW w:w="1728" w:type="dxa"/>
          </w:tcPr>
          <w:p w14:paraId="39BDCE56" w14:textId="77777777" w:rsidR="00724C5D" w:rsidRDefault="00724C5D" w:rsidP="00E55C39">
            <w:r>
              <w:t>Trạng thái</w:t>
            </w:r>
          </w:p>
        </w:tc>
      </w:tr>
      <w:tr w:rsidR="00724C5D" w14:paraId="496DA73A" w14:textId="77777777" w:rsidTr="00415360">
        <w:tc>
          <w:tcPr>
            <w:tcW w:w="1728" w:type="dxa"/>
          </w:tcPr>
          <w:p w14:paraId="6C60F7A5" w14:textId="77777777" w:rsidR="00724C5D" w:rsidRDefault="00724C5D" w:rsidP="00E55C39">
            <w:r>
              <w:lastRenderedPageBreak/>
              <w:t>created_at</w:t>
            </w:r>
          </w:p>
        </w:tc>
        <w:tc>
          <w:tcPr>
            <w:tcW w:w="1728" w:type="dxa"/>
          </w:tcPr>
          <w:p w14:paraId="5F0976CA" w14:textId="77777777" w:rsidR="00724C5D" w:rsidRDefault="00724C5D" w:rsidP="00E55C39">
            <w:r>
              <w:t>Timestamp</w:t>
            </w:r>
          </w:p>
        </w:tc>
        <w:tc>
          <w:tcPr>
            <w:tcW w:w="1728" w:type="dxa"/>
          </w:tcPr>
          <w:p w14:paraId="091F1B59" w14:textId="77777777" w:rsidR="00724C5D" w:rsidRDefault="00724C5D" w:rsidP="00E55C39"/>
        </w:tc>
        <w:tc>
          <w:tcPr>
            <w:tcW w:w="1728" w:type="dxa"/>
          </w:tcPr>
          <w:p w14:paraId="0968D165" w14:textId="77777777" w:rsidR="00724C5D" w:rsidRDefault="00724C5D" w:rsidP="00E55C39"/>
        </w:tc>
        <w:tc>
          <w:tcPr>
            <w:tcW w:w="1728" w:type="dxa"/>
          </w:tcPr>
          <w:p w14:paraId="1535BBAD" w14:textId="77777777" w:rsidR="00724C5D" w:rsidRDefault="00724C5D" w:rsidP="00E55C39">
            <w:r>
              <w:t>Thời gian tạo</w:t>
            </w:r>
          </w:p>
        </w:tc>
      </w:tr>
    </w:tbl>
    <w:p w14:paraId="0EB52B93" w14:textId="77777777" w:rsidR="00724C5D" w:rsidRDefault="00724C5D" w:rsidP="00724C5D"/>
    <w:p w14:paraId="68058DD9" w14:textId="77777777" w:rsidR="00724C5D" w:rsidRPr="00724C5D" w:rsidRDefault="00724C5D">
      <w:pPr>
        <w:rPr>
          <w:lang w:val="vi-VN"/>
        </w:rPr>
      </w:pPr>
    </w:p>
    <w:sectPr w:rsidR="00724C5D" w:rsidRPr="00724C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889837">
    <w:abstractNumId w:val="8"/>
  </w:num>
  <w:num w:numId="2" w16cid:durableId="293098286">
    <w:abstractNumId w:val="6"/>
  </w:num>
  <w:num w:numId="3" w16cid:durableId="793673055">
    <w:abstractNumId w:val="5"/>
  </w:num>
  <w:num w:numId="4" w16cid:durableId="784541332">
    <w:abstractNumId w:val="4"/>
  </w:num>
  <w:num w:numId="5" w16cid:durableId="1718358260">
    <w:abstractNumId w:val="7"/>
  </w:num>
  <w:num w:numId="6" w16cid:durableId="608513775">
    <w:abstractNumId w:val="3"/>
  </w:num>
  <w:num w:numId="7" w16cid:durableId="1191603918">
    <w:abstractNumId w:val="2"/>
  </w:num>
  <w:num w:numId="8" w16cid:durableId="1177235080">
    <w:abstractNumId w:val="1"/>
  </w:num>
  <w:num w:numId="9" w16cid:durableId="151429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9D2"/>
    <w:rsid w:val="0015074B"/>
    <w:rsid w:val="001538F7"/>
    <w:rsid w:val="002207BE"/>
    <w:rsid w:val="0029639D"/>
    <w:rsid w:val="00326F90"/>
    <w:rsid w:val="00395A02"/>
    <w:rsid w:val="003D6A07"/>
    <w:rsid w:val="00415360"/>
    <w:rsid w:val="00516876"/>
    <w:rsid w:val="005B7142"/>
    <w:rsid w:val="00667676"/>
    <w:rsid w:val="00724C5D"/>
    <w:rsid w:val="00786A33"/>
    <w:rsid w:val="007F1766"/>
    <w:rsid w:val="00825959"/>
    <w:rsid w:val="00855A8B"/>
    <w:rsid w:val="008A1B10"/>
    <w:rsid w:val="00977561"/>
    <w:rsid w:val="00993A6B"/>
    <w:rsid w:val="009F0DD9"/>
    <w:rsid w:val="00A6106A"/>
    <w:rsid w:val="00A6683B"/>
    <w:rsid w:val="00AA1D8D"/>
    <w:rsid w:val="00B47730"/>
    <w:rsid w:val="00C67870"/>
    <w:rsid w:val="00C72748"/>
    <w:rsid w:val="00C80A9E"/>
    <w:rsid w:val="00CB0664"/>
    <w:rsid w:val="00CF3669"/>
    <w:rsid w:val="00D963CC"/>
    <w:rsid w:val="00E160B3"/>
    <w:rsid w:val="00E2282A"/>
    <w:rsid w:val="00F53EAC"/>
    <w:rsid w:val="00FC693F"/>
    <w:rsid w:val="00FD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93396"/>
  <w14:defaultImageDpi w14:val="300"/>
  <w15:docId w15:val="{FD0500DE-F845-4B3E-B048-B697B213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Dương XẠ ĐIÊU</cp:lastModifiedBy>
  <cp:revision>28</cp:revision>
  <dcterms:created xsi:type="dcterms:W3CDTF">2013-12-23T23:15:00Z</dcterms:created>
  <dcterms:modified xsi:type="dcterms:W3CDTF">2026-01-16T10:35:00Z</dcterms:modified>
  <cp:category/>
</cp:coreProperties>
</file>